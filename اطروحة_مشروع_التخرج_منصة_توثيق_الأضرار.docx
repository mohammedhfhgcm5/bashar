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7EC1" w14:textId="795A1DD8" w:rsidR="00EC7338" w:rsidRDefault="00EC7338" w:rsidP="00C04CB9">
      <w:pPr>
        <w:bidi/>
      </w:pPr>
    </w:p>
    <w:p w14:paraId="70F2B636" w14:textId="77777777" w:rsidR="00EC7338" w:rsidRDefault="00DD7F21" w:rsidP="00B83462">
      <w:pPr>
        <w:pStyle w:val="Heading1"/>
        <w:bidi/>
        <w:jc w:val="center"/>
        <w:rPr>
          <w:rFonts w:ascii="Times New Roman" w:hAnsi="Times New Roman"/>
          <w:color w:val="1A3A2A"/>
          <w:sz w:val="36"/>
        </w:rPr>
      </w:pPr>
      <w:bookmarkStart w:id="0" w:name="bm_abstract"/>
      <w:r>
        <w:rPr>
          <w:rFonts w:ascii="Times New Roman" w:hAnsi="Times New Roman"/>
          <w:color w:val="1A3A2A"/>
          <w:sz w:val="36"/>
          <w:rtl/>
        </w:rPr>
        <w:t>الملخص</w:t>
      </w:r>
      <w:bookmarkEnd w:id="0"/>
    </w:p>
    <w:p w14:paraId="25024E60" w14:textId="77777777" w:rsidR="00B83462" w:rsidRPr="00B83462" w:rsidRDefault="00B83462" w:rsidP="00B83462">
      <w:pPr>
        <w:bidi/>
      </w:pPr>
    </w:p>
    <w:p w14:paraId="2A451873" w14:textId="77777777" w:rsidR="00EC7338" w:rsidRDefault="00DD7F21" w:rsidP="00B83462">
      <w:pPr>
        <w:bidi/>
        <w:spacing w:after="160" w:line="360" w:lineRule="auto"/>
        <w:jc w:val="highKashida"/>
      </w:pPr>
      <w:r>
        <w:rPr>
          <w:rFonts w:ascii="Times New Roman" w:hAnsi="Times New Roman"/>
          <w:sz w:val="28"/>
          <w:rtl/>
        </w:rPr>
        <w:t>نقدّم في هذا المشروع منصة ويب متكاملة لتوثيق الأضرار العقارية بعد الكوارث أو الحوادث الموضعية. صمّمنا المنصة لتكون قناة واحدة تربط المواطن والمقيم بالمشرف ومنظمات الإغاثة: يُنشأ البلاغ بموقع جغرافي ووصف وصور، ثم يقدّم نموذج كشف أجسام من عائلة YOLOv8 تقييماً أولياً لمستوى الضرر، ويبقى قرار الاعتماد أو الرفض بيد المشرف البشري. بعد الاعتماد تستطيع المنظمة تسجيل مساعدات مخططة أو قيد التنفيذ أو مسلّمة وربطها بالبلاغ.</w:t>
      </w:r>
    </w:p>
    <w:p w14:paraId="37C7BDBB" w14:textId="77777777" w:rsidR="00EC7338" w:rsidRDefault="00DD7F21" w:rsidP="00B83462">
      <w:pPr>
        <w:bidi/>
        <w:spacing w:after="160" w:line="360" w:lineRule="auto"/>
        <w:jc w:val="highKashida"/>
      </w:pPr>
      <w:r>
        <w:rPr>
          <w:rFonts w:ascii="Times New Roman" w:hAnsi="Times New Roman"/>
          <w:sz w:val="28"/>
          <w:rtl/>
        </w:rPr>
        <w:t xml:space="preserve">بنينا النظام بهيكلية أحادية المستودع: واجهة </w:t>
      </w:r>
      <w:proofErr w:type="spellStart"/>
      <w:r>
        <w:rPr>
          <w:rFonts w:ascii="Times New Roman" w:hAnsi="Times New Roman"/>
          <w:sz w:val="28"/>
          <w:rtl/>
        </w:rPr>
        <w:t>React</w:t>
      </w:r>
      <w:proofErr w:type="spellEnd"/>
      <w:r>
        <w:rPr>
          <w:rFonts w:ascii="Times New Roman" w:hAnsi="Times New Roman"/>
          <w:sz w:val="28"/>
          <w:rtl/>
        </w:rPr>
        <w:t xml:space="preserve"> مع </w:t>
      </w:r>
      <w:proofErr w:type="spellStart"/>
      <w:r>
        <w:rPr>
          <w:rFonts w:ascii="Times New Roman" w:hAnsi="Times New Roman"/>
          <w:sz w:val="28"/>
          <w:rtl/>
        </w:rPr>
        <w:t>Vite</w:t>
      </w:r>
      <w:proofErr w:type="spellEnd"/>
      <w:r>
        <w:rPr>
          <w:rFonts w:ascii="Times New Roman" w:hAnsi="Times New Roman"/>
          <w:sz w:val="28"/>
          <w:rtl/>
        </w:rPr>
        <w:t xml:space="preserve"> </w:t>
      </w:r>
      <w:proofErr w:type="spellStart"/>
      <w:r>
        <w:rPr>
          <w:rFonts w:ascii="Times New Roman" w:hAnsi="Times New Roman"/>
          <w:sz w:val="28"/>
          <w:rtl/>
        </w:rPr>
        <w:t>وTailwind</w:t>
      </w:r>
      <w:proofErr w:type="spellEnd"/>
      <w:r>
        <w:rPr>
          <w:rFonts w:ascii="Times New Roman" w:hAnsi="Times New Roman"/>
          <w:sz w:val="28"/>
          <w:rtl/>
        </w:rPr>
        <w:t xml:space="preserve"> </w:t>
      </w:r>
      <w:proofErr w:type="spellStart"/>
      <w:r>
        <w:rPr>
          <w:rFonts w:ascii="Times New Roman" w:hAnsi="Times New Roman"/>
          <w:sz w:val="28"/>
          <w:rtl/>
        </w:rPr>
        <w:t>وLeaflet</w:t>
      </w:r>
      <w:proofErr w:type="spellEnd"/>
      <w:r>
        <w:rPr>
          <w:rFonts w:ascii="Times New Roman" w:hAnsi="Times New Roman"/>
          <w:sz w:val="28"/>
          <w:rtl/>
        </w:rPr>
        <w:t xml:space="preserve">، وواجهة برمجية </w:t>
      </w:r>
      <w:proofErr w:type="spellStart"/>
      <w:r>
        <w:rPr>
          <w:rFonts w:ascii="Times New Roman" w:hAnsi="Times New Roman"/>
          <w:sz w:val="28"/>
          <w:rtl/>
        </w:rPr>
        <w:t>NestJS</w:t>
      </w:r>
      <w:proofErr w:type="spellEnd"/>
      <w:r>
        <w:rPr>
          <w:rFonts w:ascii="Times New Roman" w:hAnsi="Times New Roman"/>
          <w:sz w:val="28"/>
          <w:rtl/>
        </w:rPr>
        <w:t xml:space="preserve">، وحزمة مشتركة للعقود وتجميع الكشف، وقاعدة </w:t>
      </w:r>
      <w:proofErr w:type="spellStart"/>
      <w:r>
        <w:rPr>
          <w:rFonts w:ascii="Times New Roman" w:hAnsi="Times New Roman"/>
          <w:sz w:val="28"/>
          <w:rtl/>
        </w:rPr>
        <w:t>PostgreSQL</w:t>
      </w:r>
      <w:proofErr w:type="spellEnd"/>
      <w:r>
        <w:rPr>
          <w:rFonts w:ascii="Times New Roman" w:hAnsi="Times New Roman"/>
          <w:sz w:val="28"/>
          <w:rtl/>
        </w:rPr>
        <w:t xml:space="preserve"> عبر </w:t>
      </w:r>
      <w:proofErr w:type="spellStart"/>
      <w:r>
        <w:rPr>
          <w:rFonts w:ascii="Times New Roman" w:hAnsi="Times New Roman"/>
          <w:sz w:val="28"/>
          <w:rtl/>
        </w:rPr>
        <w:t>Prisma</w:t>
      </w:r>
      <w:proofErr w:type="spellEnd"/>
      <w:r>
        <w:rPr>
          <w:rFonts w:ascii="Times New Roman" w:hAnsi="Times New Roman"/>
          <w:sz w:val="28"/>
          <w:rtl/>
        </w:rPr>
        <w:t xml:space="preserve">. يعمل النموذج بصيغة ONNX داخل الخدمة دون الاعتماد على </w:t>
      </w:r>
      <w:proofErr w:type="spellStart"/>
      <w:r>
        <w:rPr>
          <w:rFonts w:ascii="Times New Roman" w:hAnsi="Times New Roman"/>
          <w:sz w:val="28"/>
          <w:rtl/>
        </w:rPr>
        <w:t>Python</w:t>
      </w:r>
      <w:proofErr w:type="spellEnd"/>
      <w:r>
        <w:rPr>
          <w:rFonts w:ascii="Times New Roman" w:hAnsi="Times New Roman"/>
          <w:sz w:val="28"/>
          <w:rtl/>
        </w:rPr>
        <w:t xml:space="preserve"> في التشغيل اليومي. اعتمدنا ستة أصناف عيوب من مجموعة PECCD، وتجميع كشف الصور المتعددة بقاعدة أشد عيب موثوق مع عتبة ثقة 0.35.</w:t>
      </w:r>
    </w:p>
    <w:p w14:paraId="04C6937E" w14:textId="77777777" w:rsidR="00EC7338" w:rsidRDefault="00DD7F21" w:rsidP="00B83462">
      <w:pPr>
        <w:bidi/>
        <w:spacing w:after="160" w:line="360" w:lineRule="auto"/>
        <w:jc w:val="highKashida"/>
        <w:rPr>
          <w:lang w:bidi="ar-SY"/>
        </w:rPr>
      </w:pPr>
      <w:r>
        <w:rPr>
          <w:rFonts w:ascii="Times New Roman" w:hAnsi="Times New Roman"/>
          <w:b/>
          <w:sz w:val="28"/>
          <w:rtl/>
        </w:rPr>
        <w:t xml:space="preserve">الكلمات المفتاحية: توثيق الأضرار، YOLOv8، ONNX </w:t>
      </w:r>
      <w:proofErr w:type="spellStart"/>
      <w:r>
        <w:rPr>
          <w:rFonts w:ascii="Times New Roman" w:hAnsi="Times New Roman"/>
          <w:b/>
          <w:sz w:val="28"/>
          <w:rtl/>
        </w:rPr>
        <w:t>Runtime</w:t>
      </w:r>
      <w:proofErr w:type="spellEnd"/>
      <w:r>
        <w:rPr>
          <w:rFonts w:ascii="Times New Roman" w:hAnsi="Times New Roman"/>
          <w:b/>
          <w:sz w:val="28"/>
          <w:rtl/>
        </w:rPr>
        <w:t xml:space="preserve">، نظم معلومات جغرافية، إدارة المساعدات، صلاحيات الأدوار، </w:t>
      </w:r>
      <w:proofErr w:type="spellStart"/>
      <w:r>
        <w:rPr>
          <w:rFonts w:ascii="Times New Roman" w:hAnsi="Times New Roman"/>
          <w:b/>
          <w:sz w:val="28"/>
          <w:rtl/>
        </w:rPr>
        <w:t>React</w:t>
      </w:r>
      <w:proofErr w:type="spellEnd"/>
      <w:r>
        <w:rPr>
          <w:rFonts w:ascii="Times New Roman" w:hAnsi="Times New Roman"/>
          <w:b/>
          <w:sz w:val="28"/>
          <w:rtl/>
        </w:rPr>
        <w:t xml:space="preserve">، </w:t>
      </w:r>
      <w:proofErr w:type="spellStart"/>
      <w:r>
        <w:rPr>
          <w:rFonts w:ascii="Times New Roman" w:hAnsi="Times New Roman"/>
          <w:b/>
          <w:sz w:val="28"/>
          <w:rtl/>
        </w:rPr>
        <w:t>NestJS</w:t>
      </w:r>
      <w:proofErr w:type="spellEnd"/>
      <w:r>
        <w:rPr>
          <w:rFonts w:ascii="Times New Roman" w:hAnsi="Times New Roman"/>
          <w:b/>
          <w:sz w:val="28"/>
          <w:rtl/>
        </w:rPr>
        <w:t>.</w:t>
      </w:r>
    </w:p>
    <w:p w14:paraId="5114F31B" w14:textId="77777777" w:rsidR="00EC7338" w:rsidRDefault="00DD7F21" w:rsidP="00C04CB9">
      <w:pPr>
        <w:bidi/>
      </w:pPr>
      <w:r>
        <w:br w:type="page"/>
      </w:r>
    </w:p>
    <w:p w14:paraId="2BBF44B3" w14:textId="77777777" w:rsidR="00EC7338" w:rsidRDefault="00DD7F21" w:rsidP="00C04CB9">
      <w:pPr>
        <w:pStyle w:val="Heading1"/>
        <w:bidi/>
      </w:pPr>
      <w:bookmarkStart w:id="1" w:name="bm_toc"/>
      <w:r>
        <w:rPr>
          <w:rFonts w:ascii="Times New Roman" w:hAnsi="Times New Roman"/>
          <w:color w:val="1A3A2A"/>
          <w:sz w:val="36"/>
          <w:rtl/>
        </w:rPr>
        <w:lastRenderedPageBreak/>
        <w:t>فهرس المحتويات</w:t>
      </w:r>
      <w:bookmarkEnd w:id="1"/>
    </w:p>
    <w:p w14:paraId="63BB6476" w14:textId="77777777" w:rsidR="00EC7338" w:rsidRDefault="00DD7F21" w:rsidP="00C04CB9">
      <w:pPr>
        <w:bidi/>
        <w:spacing w:after="160" w:line="360" w:lineRule="auto"/>
      </w:pPr>
      <w:r>
        <w:rPr>
          <w:rFonts w:ascii="Times New Roman" w:hAnsi="Times New Roman"/>
          <w:sz w:val="24"/>
          <w:rtl/>
        </w:rPr>
        <w:t>يعرض الجدول التالي أقسام الأطروحة مع رقم الصفحة المقابل لكل بند.</w:t>
      </w:r>
    </w:p>
    <w:tbl>
      <w:tblPr>
        <w:tblStyle w:val="TableGrid"/>
        <w:tblW w:w="0" w:type="auto"/>
        <w:tblLayout w:type="fixed"/>
        <w:tblLook w:val="04A0" w:firstRow="1" w:lastRow="0" w:firstColumn="1" w:lastColumn="0" w:noHBand="0" w:noVBand="1"/>
      </w:tblPr>
      <w:tblGrid>
        <w:gridCol w:w="680"/>
        <w:gridCol w:w="7654"/>
        <w:gridCol w:w="1134"/>
      </w:tblGrid>
      <w:tr w:rsidR="00EC7338" w14:paraId="093017A8" w14:textId="77777777">
        <w:tc>
          <w:tcPr>
            <w:tcW w:w="680" w:type="dxa"/>
            <w:shd w:val="clear" w:color="auto" w:fill="1A3A2A"/>
            <w:tcMar>
              <w:top w:w="40" w:type="dxa"/>
              <w:left w:w="60" w:type="dxa"/>
              <w:bottom w:w="40" w:type="dxa"/>
              <w:right w:w="60" w:type="dxa"/>
            </w:tcMar>
          </w:tcPr>
          <w:p w14:paraId="2709F01D" w14:textId="77777777" w:rsidR="00EC7338" w:rsidRDefault="00DD7F21" w:rsidP="00C04CB9">
            <w:pPr>
              <w:bidi/>
              <w:spacing w:before="40" w:after="40"/>
            </w:pPr>
            <w:r>
              <w:rPr>
                <w:rFonts w:ascii="Times New Roman" w:hAnsi="Times New Roman"/>
                <w:b/>
                <w:color w:val="FFFFFF"/>
                <w:sz w:val="26"/>
                <w:rtl/>
              </w:rPr>
              <w:t>م</w:t>
            </w:r>
          </w:p>
        </w:tc>
        <w:tc>
          <w:tcPr>
            <w:tcW w:w="7654" w:type="dxa"/>
            <w:shd w:val="clear" w:color="auto" w:fill="1A3A2A"/>
            <w:tcMar>
              <w:top w:w="40" w:type="dxa"/>
              <w:left w:w="60" w:type="dxa"/>
              <w:bottom w:w="40" w:type="dxa"/>
              <w:right w:w="60" w:type="dxa"/>
            </w:tcMar>
          </w:tcPr>
          <w:p w14:paraId="434D5BEE" w14:textId="77777777" w:rsidR="00EC7338" w:rsidRDefault="00DD7F21" w:rsidP="00C04CB9">
            <w:pPr>
              <w:bidi/>
              <w:spacing w:before="40" w:after="40"/>
            </w:pPr>
            <w:r>
              <w:rPr>
                <w:rFonts w:ascii="Times New Roman" w:hAnsi="Times New Roman"/>
                <w:b/>
                <w:color w:val="FFFFFF"/>
                <w:sz w:val="26"/>
                <w:rtl/>
              </w:rPr>
              <w:t>العنوان</w:t>
            </w:r>
          </w:p>
        </w:tc>
        <w:tc>
          <w:tcPr>
            <w:tcW w:w="1134" w:type="dxa"/>
            <w:shd w:val="clear" w:color="auto" w:fill="1A3A2A"/>
            <w:tcMar>
              <w:top w:w="40" w:type="dxa"/>
              <w:left w:w="60" w:type="dxa"/>
              <w:bottom w:w="40" w:type="dxa"/>
              <w:right w:w="60" w:type="dxa"/>
            </w:tcMar>
          </w:tcPr>
          <w:p w14:paraId="09CC99AC" w14:textId="77777777" w:rsidR="00EC7338" w:rsidRDefault="00DD7F21" w:rsidP="00C04CB9">
            <w:pPr>
              <w:bidi/>
              <w:spacing w:before="40" w:after="40"/>
            </w:pPr>
            <w:r>
              <w:rPr>
                <w:rFonts w:ascii="Times New Roman" w:hAnsi="Times New Roman"/>
                <w:b/>
                <w:color w:val="FFFFFF"/>
                <w:sz w:val="26"/>
                <w:rtl/>
              </w:rPr>
              <w:t>الصفحة</w:t>
            </w:r>
          </w:p>
        </w:tc>
      </w:tr>
      <w:tr w:rsidR="00EC7338" w14:paraId="61371656" w14:textId="77777777">
        <w:tc>
          <w:tcPr>
            <w:tcW w:w="680" w:type="dxa"/>
            <w:shd w:val="clear" w:color="auto" w:fill="E8F0EA"/>
            <w:tcMar>
              <w:top w:w="40" w:type="dxa"/>
              <w:left w:w="60" w:type="dxa"/>
              <w:bottom w:w="40" w:type="dxa"/>
              <w:right w:w="60" w:type="dxa"/>
            </w:tcMar>
          </w:tcPr>
          <w:p w14:paraId="1508360A" w14:textId="77777777" w:rsidR="00EC7338" w:rsidRDefault="00DD7F21" w:rsidP="00C04CB9">
            <w:pPr>
              <w:bidi/>
              <w:spacing w:before="40" w:after="40"/>
            </w:pPr>
            <w:r>
              <w:rPr>
                <w:rFonts w:ascii="Times New Roman" w:hAnsi="Times New Roman"/>
                <w:b/>
                <w:rtl/>
              </w:rPr>
              <w:t>1</w:t>
            </w:r>
          </w:p>
        </w:tc>
        <w:tc>
          <w:tcPr>
            <w:tcW w:w="7654" w:type="dxa"/>
            <w:shd w:val="clear" w:color="auto" w:fill="E8F0EA"/>
            <w:tcMar>
              <w:top w:w="40" w:type="dxa"/>
              <w:left w:w="60" w:type="dxa"/>
              <w:bottom w:w="40" w:type="dxa"/>
              <w:right w:w="60" w:type="dxa"/>
            </w:tcMar>
          </w:tcPr>
          <w:p w14:paraId="770DE556" w14:textId="77777777" w:rsidR="00EC7338" w:rsidRDefault="00DD7F21" w:rsidP="00C04CB9">
            <w:pPr>
              <w:bidi/>
              <w:spacing w:before="40" w:after="40"/>
            </w:pPr>
            <w:r>
              <w:rPr>
                <w:rFonts w:ascii="Times New Roman" w:hAnsi="Times New Roman"/>
                <w:b/>
                <w:sz w:val="24"/>
                <w:rtl/>
              </w:rPr>
              <w:t>الملخص</w:t>
            </w:r>
          </w:p>
        </w:tc>
        <w:tc>
          <w:tcPr>
            <w:tcW w:w="1134" w:type="dxa"/>
            <w:shd w:val="clear" w:color="auto" w:fill="E8F0EA"/>
            <w:tcMar>
              <w:top w:w="40" w:type="dxa"/>
              <w:left w:w="60" w:type="dxa"/>
              <w:bottom w:w="40" w:type="dxa"/>
              <w:right w:w="60" w:type="dxa"/>
            </w:tcMar>
          </w:tcPr>
          <w:p w14:paraId="6B240DEC" w14:textId="681C7483" w:rsidR="00EC7338" w:rsidRDefault="00DD7F21" w:rsidP="00C04CB9">
            <w:pPr>
              <w:bidi/>
              <w:spacing w:before="40" w:after="40"/>
            </w:pPr>
            <w:r>
              <w:fldChar w:fldCharType="begin"/>
            </w:r>
            <w:r>
              <w:instrText xml:space="preserve"> PAGEREF bm_abstract \h </w:instrText>
            </w:r>
            <w:r>
              <w:fldChar w:fldCharType="separate"/>
            </w:r>
            <w:r w:rsidR="005273C5">
              <w:rPr>
                <w:noProof/>
              </w:rPr>
              <w:t>2</w:t>
            </w:r>
            <w:r>
              <w:fldChar w:fldCharType="end"/>
            </w:r>
          </w:p>
        </w:tc>
      </w:tr>
      <w:tr w:rsidR="00EC7338" w14:paraId="4CCE2DE3" w14:textId="77777777">
        <w:tc>
          <w:tcPr>
            <w:tcW w:w="680" w:type="dxa"/>
            <w:shd w:val="clear" w:color="auto" w:fill="E8F0EA"/>
            <w:tcMar>
              <w:top w:w="40" w:type="dxa"/>
              <w:left w:w="60" w:type="dxa"/>
              <w:bottom w:w="40" w:type="dxa"/>
              <w:right w:w="60" w:type="dxa"/>
            </w:tcMar>
          </w:tcPr>
          <w:p w14:paraId="1960C7F9" w14:textId="77777777" w:rsidR="00EC7338" w:rsidRDefault="00DD7F21" w:rsidP="00C04CB9">
            <w:pPr>
              <w:bidi/>
              <w:spacing w:before="40" w:after="40"/>
            </w:pPr>
            <w:r>
              <w:rPr>
                <w:rFonts w:ascii="Times New Roman" w:hAnsi="Times New Roman"/>
                <w:b/>
                <w:rtl/>
              </w:rPr>
              <w:t>2</w:t>
            </w:r>
          </w:p>
        </w:tc>
        <w:tc>
          <w:tcPr>
            <w:tcW w:w="7654" w:type="dxa"/>
            <w:shd w:val="clear" w:color="auto" w:fill="E8F0EA"/>
            <w:tcMar>
              <w:top w:w="40" w:type="dxa"/>
              <w:left w:w="60" w:type="dxa"/>
              <w:bottom w:w="40" w:type="dxa"/>
              <w:right w:w="60" w:type="dxa"/>
            </w:tcMar>
          </w:tcPr>
          <w:p w14:paraId="30E4500F" w14:textId="77777777" w:rsidR="00EC7338" w:rsidRDefault="00DD7F21" w:rsidP="00C04CB9">
            <w:pPr>
              <w:bidi/>
              <w:spacing w:before="40" w:after="40"/>
            </w:pPr>
            <w:r>
              <w:rPr>
                <w:rFonts w:ascii="Times New Roman" w:hAnsi="Times New Roman"/>
                <w:b/>
                <w:sz w:val="24"/>
                <w:rtl/>
              </w:rPr>
              <w:t>فهرس المحتويات</w:t>
            </w:r>
          </w:p>
        </w:tc>
        <w:tc>
          <w:tcPr>
            <w:tcW w:w="1134" w:type="dxa"/>
            <w:shd w:val="clear" w:color="auto" w:fill="E8F0EA"/>
            <w:tcMar>
              <w:top w:w="40" w:type="dxa"/>
              <w:left w:w="60" w:type="dxa"/>
              <w:bottom w:w="40" w:type="dxa"/>
              <w:right w:w="60" w:type="dxa"/>
            </w:tcMar>
          </w:tcPr>
          <w:p w14:paraId="41E0168E" w14:textId="16AAF3AB" w:rsidR="00EC7338" w:rsidRDefault="00DD7F21" w:rsidP="00C04CB9">
            <w:pPr>
              <w:bidi/>
              <w:spacing w:before="40" w:after="40"/>
            </w:pPr>
            <w:r>
              <w:fldChar w:fldCharType="begin"/>
            </w:r>
            <w:r>
              <w:instrText xml:space="preserve"> PAGEREF bm_toc \h </w:instrText>
            </w:r>
            <w:r>
              <w:fldChar w:fldCharType="separate"/>
            </w:r>
            <w:r w:rsidR="005273C5">
              <w:rPr>
                <w:noProof/>
              </w:rPr>
              <w:t>3</w:t>
            </w:r>
            <w:r>
              <w:fldChar w:fldCharType="end"/>
            </w:r>
          </w:p>
        </w:tc>
      </w:tr>
      <w:tr w:rsidR="00EC7338" w14:paraId="1EA32FE8" w14:textId="77777777">
        <w:tc>
          <w:tcPr>
            <w:tcW w:w="680" w:type="dxa"/>
            <w:shd w:val="clear" w:color="auto" w:fill="E8F0EA"/>
            <w:tcMar>
              <w:top w:w="40" w:type="dxa"/>
              <w:left w:w="60" w:type="dxa"/>
              <w:bottom w:w="40" w:type="dxa"/>
              <w:right w:w="60" w:type="dxa"/>
            </w:tcMar>
          </w:tcPr>
          <w:p w14:paraId="1CC33150" w14:textId="77777777" w:rsidR="00EC7338" w:rsidRDefault="00DD7F21" w:rsidP="00C04CB9">
            <w:pPr>
              <w:bidi/>
              <w:spacing w:before="40" w:after="40"/>
            </w:pPr>
            <w:r>
              <w:rPr>
                <w:rFonts w:ascii="Times New Roman" w:hAnsi="Times New Roman"/>
                <w:b/>
                <w:rtl/>
              </w:rPr>
              <w:t>3</w:t>
            </w:r>
          </w:p>
        </w:tc>
        <w:tc>
          <w:tcPr>
            <w:tcW w:w="7654" w:type="dxa"/>
            <w:shd w:val="clear" w:color="auto" w:fill="E8F0EA"/>
            <w:tcMar>
              <w:top w:w="40" w:type="dxa"/>
              <w:left w:w="60" w:type="dxa"/>
              <w:bottom w:w="40" w:type="dxa"/>
              <w:right w:w="60" w:type="dxa"/>
            </w:tcMar>
          </w:tcPr>
          <w:p w14:paraId="0747875C" w14:textId="77777777" w:rsidR="00EC7338" w:rsidRDefault="00DD7F21" w:rsidP="00C04CB9">
            <w:pPr>
              <w:bidi/>
              <w:spacing w:before="40" w:after="40"/>
            </w:pPr>
            <w:r>
              <w:rPr>
                <w:rFonts w:ascii="Times New Roman" w:hAnsi="Times New Roman"/>
                <w:b/>
                <w:sz w:val="24"/>
                <w:rtl/>
              </w:rPr>
              <w:t>فهرس الأشكال</w:t>
            </w:r>
          </w:p>
        </w:tc>
        <w:tc>
          <w:tcPr>
            <w:tcW w:w="1134" w:type="dxa"/>
            <w:shd w:val="clear" w:color="auto" w:fill="E8F0EA"/>
            <w:tcMar>
              <w:top w:w="40" w:type="dxa"/>
              <w:left w:w="60" w:type="dxa"/>
              <w:bottom w:w="40" w:type="dxa"/>
              <w:right w:w="60" w:type="dxa"/>
            </w:tcMar>
          </w:tcPr>
          <w:p w14:paraId="5E2077DD" w14:textId="7694762A" w:rsidR="00EC7338" w:rsidRDefault="00DD7F21" w:rsidP="00C04CB9">
            <w:pPr>
              <w:bidi/>
              <w:spacing w:before="40" w:after="40"/>
            </w:pPr>
            <w:r>
              <w:fldChar w:fldCharType="begin"/>
            </w:r>
            <w:r>
              <w:instrText xml:space="preserve"> PAGEREF bm_fig_index \h </w:instrText>
            </w:r>
            <w:r>
              <w:fldChar w:fldCharType="separate"/>
            </w:r>
            <w:r w:rsidR="005273C5">
              <w:rPr>
                <w:noProof/>
              </w:rPr>
              <w:t>5</w:t>
            </w:r>
            <w:r>
              <w:fldChar w:fldCharType="end"/>
            </w:r>
          </w:p>
        </w:tc>
      </w:tr>
      <w:tr w:rsidR="00EC7338" w14:paraId="24247EB3" w14:textId="77777777">
        <w:tc>
          <w:tcPr>
            <w:tcW w:w="680" w:type="dxa"/>
            <w:shd w:val="clear" w:color="auto" w:fill="E8F0EA"/>
            <w:tcMar>
              <w:top w:w="40" w:type="dxa"/>
              <w:left w:w="60" w:type="dxa"/>
              <w:bottom w:w="40" w:type="dxa"/>
              <w:right w:w="60" w:type="dxa"/>
            </w:tcMar>
          </w:tcPr>
          <w:p w14:paraId="757189DB" w14:textId="77777777" w:rsidR="00EC7338" w:rsidRDefault="00DD7F21" w:rsidP="00C04CB9">
            <w:pPr>
              <w:bidi/>
              <w:spacing w:before="40" w:after="40"/>
            </w:pPr>
            <w:r>
              <w:rPr>
                <w:rFonts w:ascii="Times New Roman" w:hAnsi="Times New Roman"/>
                <w:b/>
                <w:rtl/>
              </w:rPr>
              <w:t>4</w:t>
            </w:r>
          </w:p>
        </w:tc>
        <w:tc>
          <w:tcPr>
            <w:tcW w:w="7654" w:type="dxa"/>
            <w:shd w:val="clear" w:color="auto" w:fill="E8F0EA"/>
            <w:tcMar>
              <w:top w:w="40" w:type="dxa"/>
              <w:left w:w="60" w:type="dxa"/>
              <w:bottom w:w="40" w:type="dxa"/>
              <w:right w:w="60" w:type="dxa"/>
            </w:tcMar>
          </w:tcPr>
          <w:p w14:paraId="1FC287B4" w14:textId="77777777" w:rsidR="00EC7338" w:rsidRDefault="00DD7F21" w:rsidP="00C04CB9">
            <w:pPr>
              <w:bidi/>
              <w:spacing w:before="40" w:after="40"/>
            </w:pPr>
            <w:r>
              <w:rPr>
                <w:rFonts w:ascii="Times New Roman" w:hAnsi="Times New Roman"/>
                <w:b/>
                <w:sz w:val="24"/>
                <w:rtl/>
              </w:rPr>
              <w:t>فهرس الجداول</w:t>
            </w:r>
          </w:p>
        </w:tc>
        <w:tc>
          <w:tcPr>
            <w:tcW w:w="1134" w:type="dxa"/>
            <w:shd w:val="clear" w:color="auto" w:fill="E8F0EA"/>
            <w:tcMar>
              <w:top w:w="40" w:type="dxa"/>
              <w:left w:w="60" w:type="dxa"/>
              <w:bottom w:w="40" w:type="dxa"/>
              <w:right w:w="60" w:type="dxa"/>
            </w:tcMar>
          </w:tcPr>
          <w:p w14:paraId="04DCC2A9" w14:textId="0E58E0F6" w:rsidR="00EC7338" w:rsidRDefault="00DD7F21" w:rsidP="00C04CB9">
            <w:pPr>
              <w:bidi/>
              <w:spacing w:before="40" w:after="40"/>
            </w:pPr>
            <w:r>
              <w:fldChar w:fldCharType="begin"/>
            </w:r>
            <w:r>
              <w:instrText xml:space="preserve"> PAGEREF bm_tbl_index \h </w:instrText>
            </w:r>
            <w:r>
              <w:fldChar w:fldCharType="separate"/>
            </w:r>
            <w:r w:rsidR="005273C5">
              <w:rPr>
                <w:noProof/>
              </w:rPr>
              <w:t>6</w:t>
            </w:r>
            <w:r>
              <w:fldChar w:fldCharType="end"/>
            </w:r>
          </w:p>
        </w:tc>
      </w:tr>
      <w:tr w:rsidR="00EC7338" w14:paraId="0522D80F" w14:textId="77777777">
        <w:tc>
          <w:tcPr>
            <w:tcW w:w="680" w:type="dxa"/>
            <w:shd w:val="clear" w:color="auto" w:fill="E8F0EA"/>
            <w:tcMar>
              <w:top w:w="40" w:type="dxa"/>
              <w:left w:w="60" w:type="dxa"/>
              <w:bottom w:w="40" w:type="dxa"/>
              <w:right w:w="60" w:type="dxa"/>
            </w:tcMar>
          </w:tcPr>
          <w:p w14:paraId="271D6070" w14:textId="77777777" w:rsidR="00EC7338" w:rsidRDefault="00DD7F21" w:rsidP="00C04CB9">
            <w:pPr>
              <w:bidi/>
              <w:spacing w:before="40" w:after="40"/>
            </w:pPr>
            <w:r>
              <w:rPr>
                <w:rFonts w:ascii="Times New Roman" w:hAnsi="Times New Roman"/>
                <w:b/>
                <w:rtl/>
              </w:rPr>
              <w:t>5</w:t>
            </w:r>
          </w:p>
        </w:tc>
        <w:tc>
          <w:tcPr>
            <w:tcW w:w="7654" w:type="dxa"/>
            <w:shd w:val="clear" w:color="auto" w:fill="E8F0EA"/>
            <w:tcMar>
              <w:top w:w="40" w:type="dxa"/>
              <w:left w:w="60" w:type="dxa"/>
              <w:bottom w:w="40" w:type="dxa"/>
              <w:right w:w="60" w:type="dxa"/>
            </w:tcMar>
          </w:tcPr>
          <w:p w14:paraId="2D096023" w14:textId="77777777" w:rsidR="00EC7338" w:rsidRDefault="00DD7F21" w:rsidP="00C04CB9">
            <w:pPr>
              <w:bidi/>
              <w:spacing w:before="40" w:after="40"/>
            </w:pPr>
            <w:r>
              <w:rPr>
                <w:rFonts w:ascii="Times New Roman" w:hAnsi="Times New Roman"/>
                <w:b/>
                <w:sz w:val="24"/>
                <w:rtl/>
              </w:rPr>
              <w:t>الفصل الأول — المقدمة والإطار العام</w:t>
            </w:r>
          </w:p>
        </w:tc>
        <w:tc>
          <w:tcPr>
            <w:tcW w:w="1134" w:type="dxa"/>
            <w:shd w:val="clear" w:color="auto" w:fill="E8F0EA"/>
            <w:tcMar>
              <w:top w:w="40" w:type="dxa"/>
              <w:left w:w="60" w:type="dxa"/>
              <w:bottom w:w="40" w:type="dxa"/>
              <w:right w:w="60" w:type="dxa"/>
            </w:tcMar>
          </w:tcPr>
          <w:p w14:paraId="5BB9E213" w14:textId="5A73EC18" w:rsidR="00EC7338" w:rsidRDefault="00DD7F21" w:rsidP="00C04CB9">
            <w:pPr>
              <w:bidi/>
              <w:spacing w:before="40" w:after="40"/>
            </w:pPr>
            <w:r>
              <w:fldChar w:fldCharType="begin"/>
            </w:r>
            <w:r>
              <w:instrText xml:space="preserve"> PAGEREF bm_ch1 \h </w:instrText>
            </w:r>
            <w:r>
              <w:fldChar w:fldCharType="separate"/>
            </w:r>
            <w:r w:rsidR="005273C5">
              <w:rPr>
                <w:noProof/>
              </w:rPr>
              <w:t>7</w:t>
            </w:r>
            <w:r>
              <w:fldChar w:fldCharType="end"/>
            </w:r>
          </w:p>
        </w:tc>
      </w:tr>
      <w:tr w:rsidR="00EC7338" w14:paraId="01BCF08A" w14:textId="77777777">
        <w:tc>
          <w:tcPr>
            <w:tcW w:w="680" w:type="dxa"/>
            <w:shd w:val="clear" w:color="auto" w:fill="F7F9F7"/>
            <w:tcMar>
              <w:top w:w="40" w:type="dxa"/>
              <w:left w:w="60" w:type="dxa"/>
              <w:bottom w:w="40" w:type="dxa"/>
              <w:right w:w="60" w:type="dxa"/>
            </w:tcMar>
          </w:tcPr>
          <w:p w14:paraId="24C7732B" w14:textId="77777777" w:rsidR="00EC7338" w:rsidRDefault="00DD7F21" w:rsidP="00C04CB9">
            <w:pPr>
              <w:bidi/>
              <w:spacing w:before="40" w:after="40"/>
            </w:pPr>
            <w:r>
              <w:rPr>
                <w:rFonts w:ascii="Times New Roman" w:hAnsi="Times New Roman"/>
                <w:rtl/>
              </w:rPr>
              <w:t>1.1</w:t>
            </w:r>
          </w:p>
        </w:tc>
        <w:tc>
          <w:tcPr>
            <w:tcW w:w="7654" w:type="dxa"/>
            <w:shd w:val="clear" w:color="auto" w:fill="F7F9F7"/>
            <w:tcMar>
              <w:top w:w="40" w:type="dxa"/>
              <w:left w:w="60" w:type="dxa"/>
              <w:bottom w:w="40" w:type="dxa"/>
              <w:right w:w="60" w:type="dxa"/>
            </w:tcMar>
          </w:tcPr>
          <w:p w14:paraId="129A098C" w14:textId="77777777" w:rsidR="00EC7338" w:rsidRDefault="00DD7F21" w:rsidP="00C04CB9">
            <w:pPr>
              <w:bidi/>
              <w:spacing w:before="40" w:after="40"/>
              <w:ind w:right="198"/>
            </w:pPr>
            <w:r>
              <w:rPr>
                <w:rFonts w:ascii="Times New Roman" w:hAnsi="Times New Roman"/>
                <w:rtl/>
              </w:rPr>
              <w:t>المقدمة</w:t>
            </w:r>
          </w:p>
        </w:tc>
        <w:tc>
          <w:tcPr>
            <w:tcW w:w="1134" w:type="dxa"/>
            <w:shd w:val="clear" w:color="auto" w:fill="F7F9F7"/>
            <w:tcMar>
              <w:top w:w="40" w:type="dxa"/>
              <w:left w:w="60" w:type="dxa"/>
              <w:bottom w:w="40" w:type="dxa"/>
              <w:right w:w="60" w:type="dxa"/>
            </w:tcMar>
          </w:tcPr>
          <w:p w14:paraId="3A6CF9EE" w14:textId="11395641" w:rsidR="00EC7338" w:rsidRDefault="00DD7F21" w:rsidP="00C04CB9">
            <w:pPr>
              <w:bidi/>
              <w:spacing w:before="40" w:after="40"/>
            </w:pPr>
            <w:r>
              <w:fldChar w:fldCharType="begin"/>
            </w:r>
            <w:r>
              <w:instrText xml:space="preserve"> PAGEREF bm_s1_1 \h </w:instrText>
            </w:r>
            <w:r>
              <w:fldChar w:fldCharType="separate"/>
            </w:r>
            <w:r w:rsidR="005273C5">
              <w:rPr>
                <w:noProof/>
              </w:rPr>
              <w:t>7</w:t>
            </w:r>
            <w:r>
              <w:fldChar w:fldCharType="end"/>
            </w:r>
          </w:p>
        </w:tc>
      </w:tr>
      <w:tr w:rsidR="00EC7338" w14:paraId="17F9DBB0" w14:textId="77777777">
        <w:tc>
          <w:tcPr>
            <w:tcW w:w="680" w:type="dxa"/>
            <w:shd w:val="clear" w:color="auto" w:fill="FFFFFF"/>
            <w:tcMar>
              <w:top w:w="40" w:type="dxa"/>
              <w:left w:w="60" w:type="dxa"/>
              <w:bottom w:w="40" w:type="dxa"/>
              <w:right w:w="60" w:type="dxa"/>
            </w:tcMar>
          </w:tcPr>
          <w:p w14:paraId="48647FC7" w14:textId="77777777" w:rsidR="00EC7338" w:rsidRDefault="00DD7F21" w:rsidP="00C04CB9">
            <w:pPr>
              <w:bidi/>
              <w:spacing w:before="40" w:after="40"/>
            </w:pPr>
            <w:r>
              <w:rPr>
                <w:rFonts w:ascii="Times New Roman" w:hAnsi="Times New Roman"/>
                <w:rtl/>
              </w:rPr>
              <w:t>1.2</w:t>
            </w:r>
          </w:p>
        </w:tc>
        <w:tc>
          <w:tcPr>
            <w:tcW w:w="7654" w:type="dxa"/>
            <w:shd w:val="clear" w:color="auto" w:fill="FFFFFF"/>
            <w:tcMar>
              <w:top w:w="40" w:type="dxa"/>
              <w:left w:w="60" w:type="dxa"/>
              <w:bottom w:w="40" w:type="dxa"/>
              <w:right w:w="60" w:type="dxa"/>
            </w:tcMar>
          </w:tcPr>
          <w:p w14:paraId="5286BE20" w14:textId="77777777" w:rsidR="00EC7338" w:rsidRDefault="00DD7F21" w:rsidP="00C04CB9">
            <w:pPr>
              <w:bidi/>
              <w:spacing w:before="40" w:after="40"/>
              <w:ind w:right="198"/>
            </w:pPr>
            <w:r>
              <w:rPr>
                <w:rFonts w:ascii="Times New Roman" w:hAnsi="Times New Roman"/>
                <w:rtl/>
              </w:rPr>
              <w:t>الهدف من المشروع</w:t>
            </w:r>
          </w:p>
        </w:tc>
        <w:tc>
          <w:tcPr>
            <w:tcW w:w="1134" w:type="dxa"/>
            <w:shd w:val="clear" w:color="auto" w:fill="FFFFFF"/>
            <w:tcMar>
              <w:top w:w="40" w:type="dxa"/>
              <w:left w:w="60" w:type="dxa"/>
              <w:bottom w:w="40" w:type="dxa"/>
              <w:right w:w="60" w:type="dxa"/>
            </w:tcMar>
          </w:tcPr>
          <w:p w14:paraId="1638B163" w14:textId="4C770BE8" w:rsidR="00EC7338" w:rsidRDefault="00DD7F21" w:rsidP="00C04CB9">
            <w:pPr>
              <w:bidi/>
              <w:spacing w:before="40" w:after="40"/>
            </w:pPr>
            <w:r>
              <w:fldChar w:fldCharType="begin"/>
            </w:r>
            <w:r>
              <w:instrText xml:space="preserve"> PAGEREF bm_s1_2 \h </w:instrText>
            </w:r>
            <w:r>
              <w:fldChar w:fldCharType="separate"/>
            </w:r>
            <w:r w:rsidR="005273C5">
              <w:rPr>
                <w:noProof/>
              </w:rPr>
              <w:t>7</w:t>
            </w:r>
            <w:r>
              <w:fldChar w:fldCharType="end"/>
            </w:r>
          </w:p>
        </w:tc>
      </w:tr>
      <w:tr w:rsidR="00EC7338" w14:paraId="272EBBEF" w14:textId="77777777">
        <w:tc>
          <w:tcPr>
            <w:tcW w:w="680" w:type="dxa"/>
            <w:shd w:val="clear" w:color="auto" w:fill="F7F9F7"/>
            <w:tcMar>
              <w:top w:w="40" w:type="dxa"/>
              <w:left w:w="60" w:type="dxa"/>
              <w:bottom w:w="40" w:type="dxa"/>
              <w:right w:w="60" w:type="dxa"/>
            </w:tcMar>
          </w:tcPr>
          <w:p w14:paraId="676DB5AB" w14:textId="77777777" w:rsidR="00EC7338" w:rsidRDefault="00DD7F21" w:rsidP="00C04CB9">
            <w:pPr>
              <w:bidi/>
              <w:spacing w:before="40" w:after="40"/>
            </w:pPr>
            <w:r>
              <w:rPr>
                <w:rFonts w:ascii="Times New Roman" w:hAnsi="Times New Roman"/>
                <w:rtl/>
              </w:rPr>
              <w:t>1.3</w:t>
            </w:r>
          </w:p>
        </w:tc>
        <w:tc>
          <w:tcPr>
            <w:tcW w:w="7654" w:type="dxa"/>
            <w:shd w:val="clear" w:color="auto" w:fill="F7F9F7"/>
            <w:tcMar>
              <w:top w:w="40" w:type="dxa"/>
              <w:left w:w="60" w:type="dxa"/>
              <w:bottom w:w="40" w:type="dxa"/>
              <w:right w:w="60" w:type="dxa"/>
            </w:tcMar>
          </w:tcPr>
          <w:p w14:paraId="76DF4CF1" w14:textId="77777777" w:rsidR="00EC7338" w:rsidRDefault="00DD7F21" w:rsidP="00C04CB9">
            <w:pPr>
              <w:bidi/>
              <w:spacing w:before="40" w:after="40"/>
              <w:ind w:right="198"/>
            </w:pPr>
            <w:r>
              <w:rPr>
                <w:rFonts w:ascii="Times New Roman" w:hAnsi="Times New Roman"/>
                <w:rtl/>
              </w:rPr>
              <w:t>الأدوات المستخدمة</w:t>
            </w:r>
          </w:p>
        </w:tc>
        <w:tc>
          <w:tcPr>
            <w:tcW w:w="1134" w:type="dxa"/>
            <w:shd w:val="clear" w:color="auto" w:fill="F7F9F7"/>
            <w:tcMar>
              <w:top w:w="40" w:type="dxa"/>
              <w:left w:w="60" w:type="dxa"/>
              <w:bottom w:w="40" w:type="dxa"/>
              <w:right w:w="60" w:type="dxa"/>
            </w:tcMar>
          </w:tcPr>
          <w:p w14:paraId="6F97A200" w14:textId="2CF8907D" w:rsidR="00EC7338" w:rsidRDefault="00DD7F21" w:rsidP="00C04CB9">
            <w:pPr>
              <w:bidi/>
              <w:spacing w:before="40" w:after="40"/>
            </w:pPr>
            <w:r>
              <w:fldChar w:fldCharType="begin"/>
            </w:r>
            <w:r>
              <w:instrText xml:space="preserve"> PAGEREF bm_s1_3 \h </w:instrText>
            </w:r>
            <w:r>
              <w:fldChar w:fldCharType="separate"/>
            </w:r>
            <w:r w:rsidR="005273C5">
              <w:rPr>
                <w:noProof/>
              </w:rPr>
              <w:t>7</w:t>
            </w:r>
            <w:r>
              <w:fldChar w:fldCharType="end"/>
            </w:r>
          </w:p>
        </w:tc>
      </w:tr>
      <w:tr w:rsidR="00EC7338" w14:paraId="4557CE5B" w14:textId="77777777">
        <w:tc>
          <w:tcPr>
            <w:tcW w:w="680" w:type="dxa"/>
            <w:shd w:val="clear" w:color="auto" w:fill="FFFFFF"/>
            <w:tcMar>
              <w:top w:w="40" w:type="dxa"/>
              <w:left w:w="60" w:type="dxa"/>
              <w:bottom w:w="40" w:type="dxa"/>
              <w:right w:w="60" w:type="dxa"/>
            </w:tcMar>
          </w:tcPr>
          <w:p w14:paraId="46EC82E3" w14:textId="77777777" w:rsidR="00EC7338" w:rsidRDefault="00DD7F21" w:rsidP="00C04CB9">
            <w:pPr>
              <w:bidi/>
              <w:spacing w:before="40" w:after="40"/>
            </w:pPr>
            <w:r>
              <w:rPr>
                <w:rFonts w:ascii="Times New Roman" w:hAnsi="Times New Roman"/>
                <w:rtl/>
              </w:rPr>
              <w:t>1.4</w:t>
            </w:r>
          </w:p>
        </w:tc>
        <w:tc>
          <w:tcPr>
            <w:tcW w:w="7654" w:type="dxa"/>
            <w:shd w:val="clear" w:color="auto" w:fill="FFFFFF"/>
            <w:tcMar>
              <w:top w:w="40" w:type="dxa"/>
              <w:left w:w="60" w:type="dxa"/>
              <w:bottom w:w="40" w:type="dxa"/>
              <w:right w:w="60" w:type="dxa"/>
            </w:tcMar>
          </w:tcPr>
          <w:p w14:paraId="7A6607BE" w14:textId="77777777" w:rsidR="00EC7338" w:rsidRDefault="00DD7F21" w:rsidP="00C04CB9">
            <w:pPr>
              <w:bidi/>
              <w:spacing w:before="40" w:after="40"/>
              <w:ind w:right="198"/>
            </w:pPr>
            <w:r>
              <w:rPr>
                <w:rFonts w:ascii="Times New Roman" w:hAnsi="Times New Roman"/>
                <w:rtl/>
              </w:rPr>
              <w:t>مزايا المشروع</w:t>
            </w:r>
          </w:p>
        </w:tc>
        <w:tc>
          <w:tcPr>
            <w:tcW w:w="1134" w:type="dxa"/>
            <w:shd w:val="clear" w:color="auto" w:fill="FFFFFF"/>
            <w:tcMar>
              <w:top w:w="40" w:type="dxa"/>
              <w:left w:w="60" w:type="dxa"/>
              <w:bottom w:w="40" w:type="dxa"/>
              <w:right w:w="60" w:type="dxa"/>
            </w:tcMar>
          </w:tcPr>
          <w:p w14:paraId="3743F697" w14:textId="65A56B40" w:rsidR="00EC7338" w:rsidRDefault="00DD7F21" w:rsidP="00C04CB9">
            <w:pPr>
              <w:bidi/>
              <w:spacing w:before="40" w:after="40"/>
            </w:pPr>
            <w:r>
              <w:fldChar w:fldCharType="begin"/>
            </w:r>
            <w:r>
              <w:instrText xml:space="preserve"> PAGEREF bm_s1_4 \h </w:instrText>
            </w:r>
            <w:r>
              <w:fldChar w:fldCharType="separate"/>
            </w:r>
            <w:r w:rsidR="005273C5">
              <w:rPr>
                <w:noProof/>
              </w:rPr>
              <w:t>8</w:t>
            </w:r>
            <w:r>
              <w:fldChar w:fldCharType="end"/>
            </w:r>
          </w:p>
        </w:tc>
      </w:tr>
      <w:tr w:rsidR="00EC7338" w14:paraId="21C7BD19" w14:textId="77777777">
        <w:tc>
          <w:tcPr>
            <w:tcW w:w="680" w:type="dxa"/>
            <w:shd w:val="clear" w:color="auto" w:fill="F7F9F7"/>
            <w:tcMar>
              <w:top w:w="40" w:type="dxa"/>
              <w:left w:w="60" w:type="dxa"/>
              <w:bottom w:w="40" w:type="dxa"/>
              <w:right w:w="60" w:type="dxa"/>
            </w:tcMar>
          </w:tcPr>
          <w:p w14:paraId="5494482F" w14:textId="77777777" w:rsidR="00EC7338" w:rsidRDefault="00DD7F21" w:rsidP="00C04CB9">
            <w:pPr>
              <w:bidi/>
              <w:spacing w:before="40" w:after="40"/>
            </w:pPr>
            <w:r>
              <w:rPr>
                <w:rFonts w:ascii="Times New Roman" w:hAnsi="Times New Roman"/>
                <w:rtl/>
              </w:rPr>
              <w:t>1.5</w:t>
            </w:r>
          </w:p>
        </w:tc>
        <w:tc>
          <w:tcPr>
            <w:tcW w:w="7654" w:type="dxa"/>
            <w:shd w:val="clear" w:color="auto" w:fill="F7F9F7"/>
            <w:tcMar>
              <w:top w:w="40" w:type="dxa"/>
              <w:left w:w="60" w:type="dxa"/>
              <w:bottom w:w="40" w:type="dxa"/>
              <w:right w:w="60" w:type="dxa"/>
            </w:tcMar>
          </w:tcPr>
          <w:p w14:paraId="57A205B8" w14:textId="77777777" w:rsidR="00EC7338" w:rsidRDefault="00DD7F21" w:rsidP="00C04CB9">
            <w:pPr>
              <w:bidi/>
              <w:spacing w:before="40" w:after="40"/>
              <w:ind w:right="198"/>
            </w:pPr>
            <w:r>
              <w:rPr>
                <w:rFonts w:ascii="Times New Roman" w:hAnsi="Times New Roman"/>
                <w:rtl/>
              </w:rPr>
              <w:t>مخطط سير المشروع</w:t>
            </w:r>
          </w:p>
        </w:tc>
        <w:tc>
          <w:tcPr>
            <w:tcW w:w="1134" w:type="dxa"/>
            <w:shd w:val="clear" w:color="auto" w:fill="F7F9F7"/>
            <w:tcMar>
              <w:top w:w="40" w:type="dxa"/>
              <w:left w:w="60" w:type="dxa"/>
              <w:bottom w:w="40" w:type="dxa"/>
              <w:right w:w="60" w:type="dxa"/>
            </w:tcMar>
          </w:tcPr>
          <w:p w14:paraId="7DC24B17" w14:textId="0D10BAAF" w:rsidR="00EC7338" w:rsidRDefault="00DD7F21" w:rsidP="00C04CB9">
            <w:pPr>
              <w:bidi/>
              <w:spacing w:before="40" w:after="40"/>
            </w:pPr>
            <w:r>
              <w:fldChar w:fldCharType="begin"/>
            </w:r>
            <w:r>
              <w:instrText xml:space="preserve"> PAGEREF bm_s1_5 \h </w:instrText>
            </w:r>
            <w:r>
              <w:fldChar w:fldCharType="separate"/>
            </w:r>
            <w:r w:rsidR="005273C5">
              <w:rPr>
                <w:noProof/>
              </w:rPr>
              <w:t>8</w:t>
            </w:r>
            <w:r>
              <w:fldChar w:fldCharType="end"/>
            </w:r>
          </w:p>
        </w:tc>
      </w:tr>
      <w:tr w:rsidR="00EC7338" w14:paraId="6E3AAC78" w14:textId="77777777">
        <w:tc>
          <w:tcPr>
            <w:tcW w:w="680" w:type="dxa"/>
            <w:shd w:val="clear" w:color="auto" w:fill="E8F0EA"/>
            <w:tcMar>
              <w:top w:w="40" w:type="dxa"/>
              <w:left w:w="60" w:type="dxa"/>
              <w:bottom w:w="40" w:type="dxa"/>
              <w:right w:w="60" w:type="dxa"/>
            </w:tcMar>
          </w:tcPr>
          <w:p w14:paraId="06AE38C9" w14:textId="77777777" w:rsidR="00EC7338" w:rsidRDefault="00DD7F21" w:rsidP="00C04CB9">
            <w:pPr>
              <w:bidi/>
              <w:spacing w:before="40" w:after="40"/>
            </w:pPr>
            <w:r>
              <w:rPr>
                <w:rFonts w:ascii="Times New Roman" w:hAnsi="Times New Roman"/>
                <w:b/>
                <w:rtl/>
              </w:rPr>
              <w:t>6</w:t>
            </w:r>
          </w:p>
        </w:tc>
        <w:tc>
          <w:tcPr>
            <w:tcW w:w="7654" w:type="dxa"/>
            <w:shd w:val="clear" w:color="auto" w:fill="E8F0EA"/>
            <w:tcMar>
              <w:top w:w="40" w:type="dxa"/>
              <w:left w:w="60" w:type="dxa"/>
              <w:bottom w:w="40" w:type="dxa"/>
              <w:right w:w="60" w:type="dxa"/>
            </w:tcMar>
          </w:tcPr>
          <w:p w14:paraId="64C51C2F" w14:textId="77777777" w:rsidR="00EC7338" w:rsidRDefault="00DD7F21" w:rsidP="00C04CB9">
            <w:pPr>
              <w:bidi/>
              <w:spacing w:before="40" w:after="40"/>
            </w:pPr>
            <w:r>
              <w:rPr>
                <w:rFonts w:ascii="Times New Roman" w:hAnsi="Times New Roman"/>
                <w:b/>
                <w:sz w:val="24"/>
                <w:rtl/>
              </w:rPr>
              <w:t>الفصل الثاني — الأدوات والتقنيات البرمجية</w:t>
            </w:r>
          </w:p>
        </w:tc>
        <w:tc>
          <w:tcPr>
            <w:tcW w:w="1134" w:type="dxa"/>
            <w:shd w:val="clear" w:color="auto" w:fill="E8F0EA"/>
            <w:tcMar>
              <w:top w:w="40" w:type="dxa"/>
              <w:left w:w="60" w:type="dxa"/>
              <w:bottom w:w="40" w:type="dxa"/>
              <w:right w:w="60" w:type="dxa"/>
            </w:tcMar>
          </w:tcPr>
          <w:p w14:paraId="78D71482" w14:textId="20732BCB" w:rsidR="00EC7338" w:rsidRDefault="00DD7F21" w:rsidP="00C04CB9">
            <w:pPr>
              <w:bidi/>
              <w:spacing w:before="40" w:after="40"/>
            </w:pPr>
            <w:r>
              <w:fldChar w:fldCharType="begin"/>
            </w:r>
            <w:r>
              <w:instrText xml:space="preserve"> PAGEREF bm_ch2 \h </w:instrText>
            </w:r>
            <w:r>
              <w:fldChar w:fldCharType="separate"/>
            </w:r>
            <w:r w:rsidR="005273C5">
              <w:rPr>
                <w:noProof/>
              </w:rPr>
              <w:t>9</w:t>
            </w:r>
            <w:r>
              <w:fldChar w:fldCharType="end"/>
            </w:r>
          </w:p>
        </w:tc>
      </w:tr>
      <w:tr w:rsidR="00EC7338" w14:paraId="1DFA0B72" w14:textId="77777777">
        <w:tc>
          <w:tcPr>
            <w:tcW w:w="680" w:type="dxa"/>
            <w:shd w:val="clear" w:color="auto" w:fill="F7F9F7"/>
            <w:tcMar>
              <w:top w:w="40" w:type="dxa"/>
              <w:left w:w="60" w:type="dxa"/>
              <w:bottom w:w="40" w:type="dxa"/>
              <w:right w:w="60" w:type="dxa"/>
            </w:tcMar>
          </w:tcPr>
          <w:p w14:paraId="5BF77180" w14:textId="77777777" w:rsidR="00EC7338" w:rsidRDefault="00DD7F21" w:rsidP="00C04CB9">
            <w:pPr>
              <w:bidi/>
              <w:spacing w:before="40" w:after="40"/>
            </w:pPr>
            <w:r>
              <w:rPr>
                <w:rFonts w:ascii="Times New Roman" w:hAnsi="Times New Roman"/>
                <w:rtl/>
              </w:rPr>
              <w:t>2.1</w:t>
            </w:r>
          </w:p>
        </w:tc>
        <w:tc>
          <w:tcPr>
            <w:tcW w:w="7654" w:type="dxa"/>
            <w:shd w:val="clear" w:color="auto" w:fill="F7F9F7"/>
            <w:tcMar>
              <w:top w:w="40" w:type="dxa"/>
              <w:left w:w="60" w:type="dxa"/>
              <w:bottom w:w="40" w:type="dxa"/>
              <w:right w:w="60" w:type="dxa"/>
            </w:tcMar>
          </w:tcPr>
          <w:p w14:paraId="3ECA29B8" w14:textId="77777777" w:rsidR="00EC7338" w:rsidRDefault="00DD7F21" w:rsidP="00C04CB9">
            <w:pPr>
              <w:bidi/>
              <w:spacing w:before="40" w:after="40"/>
              <w:ind w:right="198"/>
            </w:pPr>
            <w:r>
              <w:rPr>
                <w:rFonts w:ascii="Times New Roman" w:hAnsi="Times New Roman"/>
                <w:rtl/>
              </w:rPr>
              <w:t>بيئة التطوير</w:t>
            </w:r>
          </w:p>
        </w:tc>
        <w:tc>
          <w:tcPr>
            <w:tcW w:w="1134" w:type="dxa"/>
            <w:shd w:val="clear" w:color="auto" w:fill="F7F9F7"/>
            <w:tcMar>
              <w:top w:w="40" w:type="dxa"/>
              <w:left w:w="60" w:type="dxa"/>
              <w:bottom w:w="40" w:type="dxa"/>
              <w:right w:w="60" w:type="dxa"/>
            </w:tcMar>
          </w:tcPr>
          <w:p w14:paraId="6CAF5919" w14:textId="7A3437F5" w:rsidR="00EC7338" w:rsidRDefault="00DD7F21" w:rsidP="00C04CB9">
            <w:pPr>
              <w:bidi/>
              <w:spacing w:before="40" w:after="40"/>
            </w:pPr>
            <w:r>
              <w:fldChar w:fldCharType="begin"/>
            </w:r>
            <w:r>
              <w:instrText xml:space="preserve"> PAGEREF bm_s2_1 \h </w:instrText>
            </w:r>
            <w:r>
              <w:fldChar w:fldCharType="separate"/>
            </w:r>
            <w:r w:rsidR="005273C5">
              <w:rPr>
                <w:noProof/>
              </w:rPr>
              <w:t>9</w:t>
            </w:r>
            <w:r>
              <w:fldChar w:fldCharType="end"/>
            </w:r>
          </w:p>
        </w:tc>
      </w:tr>
      <w:tr w:rsidR="00EC7338" w14:paraId="327147F5" w14:textId="77777777">
        <w:tc>
          <w:tcPr>
            <w:tcW w:w="680" w:type="dxa"/>
            <w:shd w:val="clear" w:color="auto" w:fill="FFFFFF"/>
            <w:tcMar>
              <w:top w:w="40" w:type="dxa"/>
              <w:left w:w="60" w:type="dxa"/>
              <w:bottom w:w="40" w:type="dxa"/>
              <w:right w:w="60" w:type="dxa"/>
            </w:tcMar>
          </w:tcPr>
          <w:p w14:paraId="1C95D587" w14:textId="77777777" w:rsidR="00EC7338" w:rsidRDefault="00DD7F21" w:rsidP="00C04CB9">
            <w:pPr>
              <w:bidi/>
              <w:spacing w:before="40" w:after="40"/>
            </w:pPr>
            <w:r>
              <w:rPr>
                <w:rFonts w:ascii="Times New Roman" w:hAnsi="Times New Roman"/>
                <w:rtl/>
              </w:rPr>
              <w:t>2.2</w:t>
            </w:r>
          </w:p>
        </w:tc>
        <w:tc>
          <w:tcPr>
            <w:tcW w:w="7654" w:type="dxa"/>
            <w:shd w:val="clear" w:color="auto" w:fill="FFFFFF"/>
            <w:tcMar>
              <w:top w:w="40" w:type="dxa"/>
              <w:left w:w="60" w:type="dxa"/>
              <w:bottom w:w="40" w:type="dxa"/>
              <w:right w:w="60" w:type="dxa"/>
            </w:tcMar>
          </w:tcPr>
          <w:p w14:paraId="3B2D6FF7" w14:textId="77777777" w:rsidR="00EC7338" w:rsidRDefault="00DD7F21" w:rsidP="00C04CB9">
            <w:pPr>
              <w:bidi/>
              <w:spacing w:before="40" w:after="40"/>
              <w:ind w:right="198"/>
            </w:pPr>
            <w:r>
              <w:rPr>
                <w:rFonts w:ascii="Times New Roman" w:hAnsi="Times New Roman"/>
                <w:rtl/>
              </w:rPr>
              <w:t>تقنيات الواجهة الأمامية (</w:t>
            </w:r>
            <w:proofErr w:type="spellStart"/>
            <w:r>
              <w:rPr>
                <w:rFonts w:ascii="Times New Roman" w:hAnsi="Times New Roman"/>
                <w:rtl/>
              </w:rPr>
              <w:t>Frontend</w:t>
            </w:r>
            <w:proofErr w:type="spellEnd"/>
            <w:r>
              <w:rPr>
                <w:rFonts w:ascii="Times New Roman" w:hAnsi="Times New Roman"/>
                <w:rtl/>
              </w:rPr>
              <w:t>)</w:t>
            </w:r>
          </w:p>
        </w:tc>
        <w:tc>
          <w:tcPr>
            <w:tcW w:w="1134" w:type="dxa"/>
            <w:shd w:val="clear" w:color="auto" w:fill="FFFFFF"/>
            <w:tcMar>
              <w:top w:w="40" w:type="dxa"/>
              <w:left w:w="60" w:type="dxa"/>
              <w:bottom w:w="40" w:type="dxa"/>
              <w:right w:w="60" w:type="dxa"/>
            </w:tcMar>
          </w:tcPr>
          <w:p w14:paraId="592D1AFD" w14:textId="6483FD09" w:rsidR="00EC7338" w:rsidRDefault="00DD7F21" w:rsidP="00C04CB9">
            <w:pPr>
              <w:bidi/>
              <w:spacing w:before="40" w:after="40"/>
            </w:pPr>
            <w:r>
              <w:fldChar w:fldCharType="begin"/>
            </w:r>
            <w:r>
              <w:instrText xml:space="preserve"> PAGEREF bm_s2_2 \h </w:instrText>
            </w:r>
            <w:r>
              <w:fldChar w:fldCharType="separate"/>
            </w:r>
            <w:r w:rsidR="005273C5">
              <w:rPr>
                <w:noProof/>
              </w:rPr>
              <w:t>9</w:t>
            </w:r>
            <w:r>
              <w:fldChar w:fldCharType="end"/>
            </w:r>
          </w:p>
        </w:tc>
      </w:tr>
      <w:tr w:rsidR="00EC7338" w14:paraId="3E0DDF1D" w14:textId="77777777">
        <w:tc>
          <w:tcPr>
            <w:tcW w:w="680" w:type="dxa"/>
            <w:shd w:val="clear" w:color="auto" w:fill="F7F9F7"/>
            <w:tcMar>
              <w:top w:w="40" w:type="dxa"/>
              <w:left w:w="60" w:type="dxa"/>
              <w:bottom w:w="40" w:type="dxa"/>
              <w:right w:w="60" w:type="dxa"/>
            </w:tcMar>
          </w:tcPr>
          <w:p w14:paraId="3EE258FF" w14:textId="77777777" w:rsidR="00EC7338" w:rsidRDefault="00DD7F21" w:rsidP="00C04CB9">
            <w:pPr>
              <w:bidi/>
              <w:spacing w:before="40" w:after="40"/>
            </w:pPr>
            <w:r>
              <w:rPr>
                <w:rFonts w:ascii="Times New Roman" w:hAnsi="Times New Roman"/>
                <w:rtl/>
              </w:rPr>
              <w:t>2.3</w:t>
            </w:r>
          </w:p>
        </w:tc>
        <w:tc>
          <w:tcPr>
            <w:tcW w:w="7654" w:type="dxa"/>
            <w:shd w:val="clear" w:color="auto" w:fill="F7F9F7"/>
            <w:tcMar>
              <w:top w:w="40" w:type="dxa"/>
              <w:left w:w="60" w:type="dxa"/>
              <w:bottom w:w="40" w:type="dxa"/>
              <w:right w:w="60" w:type="dxa"/>
            </w:tcMar>
          </w:tcPr>
          <w:p w14:paraId="0C7D040F" w14:textId="77777777" w:rsidR="00EC7338" w:rsidRDefault="00DD7F21" w:rsidP="00C04CB9">
            <w:pPr>
              <w:bidi/>
              <w:spacing w:before="40" w:after="40"/>
              <w:ind w:right="198"/>
            </w:pPr>
            <w:r>
              <w:rPr>
                <w:rFonts w:ascii="Times New Roman" w:hAnsi="Times New Roman"/>
                <w:rtl/>
              </w:rPr>
              <w:t>تقنيات الخادم (</w:t>
            </w:r>
            <w:proofErr w:type="spellStart"/>
            <w:r>
              <w:rPr>
                <w:rFonts w:ascii="Times New Roman" w:hAnsi="Times New Roman"/>
                <w:rtl/>
              </w:rPr>
              <w:t>Backend</w:t>
            </w:r>
            <w:proofErr w:type="spellEnd"/>
            <w:r>
              <w:rPr>
                <w:rFonts w:ascii="Times New Roman" w:hAnsi="Times New Roman"/>
                <w:rtl/>
              </w:rPr>
              <w:t>)</w:t>
            </w:r>
          </w:p>
        </w:tc>
        <w:tc>
          <w:tcPr>
            <w:tcW w:w="1134" w:type="dxa"/>
            <w:shd w:val="clear" w:color="auto" w:fill="F7F9F7"/>
            <w:tcMar>
              <w:top w:w="40" w:type="dxa"/>
              <w:left w:w="60" w:type="dxa"/>
              <w:bottom w:w="40" w:type="dxa"/>
              <w:right w:w="60" w:type="dxa"/>
            </w:tcMar>
          </w:tcPr>
          <w:p w14:paraId="331169A0" w14:textId="2E07AF62" w:rsidR="00EC7338" w:rsidRDefault="00DD7F21" w:rsidP="00C04CB9">
            <w:pPr>
              <w:bidi/>
              <w:spacing w:before="40" w:after="40"/>
            </w:pPr>
            <w:r>
              <w:fldChar w:fldCharType="begin"/>
            </w:r>
            <w:r>
              <w:instrText xml:space="preserve"> PAGEREF bm_s2_3 \h </w:instrText>
            </w:r>
            <w:r>
              <w:fldChar w:fldCharType="separate"/>
            </w:r>
            <w:r w:rsidR="005273C5">
              <w:rPr>
                <w:noProof/>
              </w:rPr>
              <w:t>10</w:t>
            </w:r>
            <w:r>
              <w:fldChar w:fldCharType="end"/>
            </w:r>
          </w:p>
        </w:tc>
      </w:tr>
      <w:tr w:rsidR="00EC7338" w14:paraId="3C85B30C" w14:textId="77777777">
        <w:tc>
          <w:tcPr>
            <w:tcW w:w="680" w:type="dxa"/>
            <w:shd w:val="clear" w:color="auto" w:fill="FFFFFF"/>
            <w:tcMar>
              <w:top w:w="40" w:type="dxa"/>
              <w:left w:w="60" w:type="dxa"/>
              <w:bottom w:w="40" w:type="dxa"/>
              <w:right w:w="60" w:type="dxa"/>
            </w:tcMar>
          </w:tcPr>
          <w:p w14:paraId="35353A05" w14:textId="77777777" w:rsidR="00EC7338" w:rsidRDefault="00DD7F21" w:rsidP="00C04CB9">
            <w:pPr>
              <w:bidi/>
              <w:spacing w:before="40" w:after="40"/>
            </w:pPr>
            <w:r>
              <w:rPr>
                <w:rFonts w:ascii="Times New Roman" w:hAnsi="Times New Roman"/>
                <w:rtl/>
              </w:rPr>
              <w:t>2.4</w:t>
            </w:r>
          </w:p>
        </w:tc>
        <w:tc>
          <w:tcPr>
            <w:tcW w:w="7654" w:type="dxa"/>
            <w:shd w:val="clear" w:color="auto" w:fill="FFFFFF"/>
            <w:tcMar>
              <w:top w:w="40" w:type="dxa"/>
              <w:left w:w="60" w:type="dxa"/>
              <w:bottom w:w="40" w:type="dxa"/>
              <w:right w:w="60" w:type="dxa"/>
            </w:tcMar>
          </w:tcPr>
          <w:p w14:paraId="55FFAD87" w14:textId="77777777" w:rsidR="00EC7338" w:rsidRDefault="00DD7F21" w:rsidP="00C04CB9">
            <w:pPr>
              <w:bidi/>
              <w:spacing w:before="40" w:after="40"/>
              <w:ind w:right="198"/>
            </w:pPr>
            <w:r>
              <w:rPr>
                <w:rFonts w:ascii="Times New Roman" w:hAnsi="Times New Roman"/>
                <w:rtl/>
              </w:rPr>
              <w:t>تقنيات الرؤية الحاسوبية</w:t>
            </w:r>
          </w:p>
        </w:tc>
        <w:tc>
          <w:tcPr>
            <w:tcW w:w="1134" w:type="dxa"/>
            <w:shd w:val="clear" w:color="auto" w:fill="FFFFFF"/>
            <w:tcMar>
              <w:top w:w="40" w:type="dxa"/>
              <w:left w:w="60" w:type="dxa"/>
              <w:bottom w:w="40" w:type="dxa"/>
              <w:right w:w="60" w:type="dxa"/>
            </w:tcMar>
          </w:tcPr>
          <w:p w14:paraId="4CB0FA78" w14:textId="6BD54B0A" w:rsidR="00EC7338" w:rsidRDefault="00DD7F21" w:rsidP="00C04CB9">
            <w:pPr>
              <w:bidi/>
              <w:spacing w:before="40" w:after="40"/>
            </w:pPr>
            <w:r>
              <w:fldChar w:fldCharType="begin"/>
            </w:r>
            <w:r>
              <w:instrText xml:space="preserve"> PAGEREF bm_s2_4 \h </w:instrText>
            </w:r>
            <w:r>
              <w:fldChar w:fldCharType="separate"/>
            </w:r>
            <w:r w:rsidR="005273C5">
              <w:rPr>
                <w:noProof/>
              </w:rPr>
              <w:t>11</w:t>
            </w:r>
            <w:r>
              <w:fldChar w:fldCharType="end"/>
            </w:r>
          </w:p>
        </w:tc>
      </w:tr>
      <w:tr w:rsidR="00EC7338" w14:paraId="60920F83" w14:textId="77777777">
        <w:tc>
          <w:tcPr>
            <w:tcW w:w="680" w:type="dxa"/>
            <w:shd w:val="clear" w:color="auto" w:fill="F7F9F7"/>
            <w:tcMar>
              <w:top w:w="40" w:type="dxa"/>
              <w:left w:w="60" w:type="dxa"/>
              <w:bottom w:w="40" w:type="dxa"/>
              <w:right w:w="60" w:type="dxa"/>
            </w:tcMar>
          </w:tcPr>
          <w:p w14:paraId="7032AAF3" w14:textId="77777777" w:rsidR="00EC7338" w:rsidRDefault="00DD7F21" w:rsidP="00C04CB9">
            <w:pPr>
              <w:bidi/>
              <w:spacing w:before="40" w:after="40"/>
            </w:pPr>
            <w:r>
              <w:rPr>
                <w:rFonts w:ascii="Times New Roman" w:hAnsi="Times New Roman"/>
                <w:rtl/>
              </w:rPr>
              <w:t>2.5</w:t>
            </w:r>
          </w:p>
        </w:tc>
        <w:tc>
          <w:tcPr>
            <w:tcW w:w="7654" w:type="dxa"/>
            <w:shd w:val="clear" w:color="auto" w:fill="F7F9F7"/>
            <w:tcMar>
              <w:top w:w="40" w:type="dxa"/>
              <w:left w:w="60" w:type="dxa"/>
              <w:bottom w:w="40" w:type="dxa"/>
              <w:right w:w="60" w:type="dxa"/>
            </w:tcMar>
          </w:tcPr>
          <w:p w14:paraId="62D51314" w14:textId="77777777" w:rsidR="00EC7338" w:rsidRDefault="00DD7F21" w:rsidP="00C04CB9">
            <w:pPr>
              <w:bidi/>
              <w:spacing w:before="40" w:after="40"/>
              <w:ind w:right="198"/>
            </w:pPr>
            <w:r>
              <w:rPr>
                <w:rFonts w:ascii="Times New Roman" w:hAnsi="Times New Roman"/>
                <w:rtl/>
              </w:rPr>
              <w:t>متصفحات الويب وتقنيات العرض</w:t>
            </w:r>
          </w:p>
        </w:tc>
        <w:tc>
          <w:tcPr>
            <w:tcW w:w="1134" w:type="dxa"/>
            <w:shd w:val="clear" w:color="auto" w:fill="F7F9F7"/>
            <w:tcMar>
              <w:top w:w="40" w:type="dxa"/>
              <w:left w:w="60" w:type="dxa"/>
              <w:bottom w:w="40" w:type="dxa"/>
              <w:right w:w="60" w:type="dxa"/>
            </w:tcMar>
          </w:tcPr>
          <w:p w14:paraId="2349C833" w14:textId="2BCC0464" w:rsidR="00EC7338" w:rsidRDefault="00DD7F21" w:rsidP="00C04CB9">
            <w:pPr>
              <w:bidi/>
              <w:spacing w:before="40" w:after="40"/>
            </w:pPr>
            <w:r>
              <w:fldChar w:fldCharType="begin"/>
            </w:r>
            <w:r>
              <w:instrText xml:space="preserve"> PAGEREF bm_s2_5 \h </w:instrText>
            </w:r>
            <w:r>
              <w:fldChar w:fldCharType="separate"/>
            </w:r>
            <w:r w:rsidR="005273C5">
              <w:rPr>
                <w:noProof/>
              </w:rPr>
              <w:t>12</w:t>
            </w:r>
            <w:r>
              <w:fldChar w:fldCharType="end"/>
            </w:r>
          </w:p>
        </w:tc>
      </w:tr>
      <w:tr w:rsidR="00EC7338" w14:paraId="2A34DBE6" w14:textId="77777777">
        <w:tc>
          <w:tcPr>
            <w:tcW w:w="680" w:type="dxa"/>
            <w:shd w:val="clear" w:color="auto" w:fill="E8F0EA"/>
            <w:tcMar>
              <w:top w:w="40" w:type="dxa"/>
              <w:left w:w="60" w:type="dxa"/>
              <w:bottom w:w="40" w:type="dxa"/>
              <w:right w:w="60" w:type="dxa"/>
            </w:tcMar>
          </w:tcPr>
          <w:p w14:paraId="5E69FD43" w14:textId="77777777" w:rsidR="00EC7338" w:rsidRDefault="00DD7F21" w:rsidP="00C04CB9">
            <w:pPr>
              <w:bidi/>
              <w:spacing w:before="40" w:after="40"/>
            </w:pPr>
            <w:r>
              <w:rPr>
                <w:rFonts w:ascii="Times New Roman" w:hAnsi="Times New Roman"/>
                <w:b/>
                <w:rtl/>
              </w:rPr>
              <w:t>7</w:t>
            </w:r>
          </w:p>
        </w:tc>
        <w:tc>
          <w:tcPr>
            <w:tcW w:w="7654" w:type="dxa"/>
            <w:shd w:val="clear" w:color="auto" w:fill="E8F0EA"/>
            <w:tcMar>
              <w:top w:w="40" w:type="dxa"/>
              <w:left w:w="60" w:type="dxa"/>
              <w:bottom w:w="40" w:type="dxa"/>
              <w:right w:w="60" w:type="dxa"/>
            </w:tcMar>
          </w:tcPr>
          <w:p w14:paraId="2325EA07" w14:textId="77777777" w:rsidR="00EC7338" w:rsidRDefault="00DD7F21" w:rsidP="00C04CB9">
            <w:pPr>
              <w:bidi/>
              <w:spacing w:before="40" w:after="40"/>
            </w:pPr>
            <w:r>
              <w:rPr>
                <w:rFonts w:ascii="Times New Roman" w:hAnsi="Times New Roman"/>
                <w:b/>
                <w:sz w:val="24"/>
                <w:rtl/>
              </w:rPr>
              <w:t>الفصل الثالث — متطلبات النظام وتوصيفه</w:t>
            </w:r>
          </w:p>
        </w:tc>
        <w:tc>
          <w:tcPr>
            <w:tcW w:w="1134" w:type="dxa"/>
            <w:shd w:val="clear" w:color="auto" w:fill="E8F0EA"/>
            <w:tcMar>
              <w:top w:w="40" w:type="dxa"/>
              <w:left w:w="60" w:type="dxa"/>
              <w:bottom w:w="40" w:type="dxa"/>
              <w:right w:w="60" w:type="dxa"/>
            </w:tcMar>
          </w:tcPr>
          <w:p w14:paraId="008FDD99" w14:textId="114E455E" w:rsidR="00EC7338" w:rsidRDefault="00DD7F21" w:rsidP="00C04CB9">
            <w:pPr>
              <w:bidi/>
              <w:spacing w:before="40" w:after="40"/>
            </w:pPr>
            <w:r>
              <w:fldChar w:fldCharType="begin"/>
            </w:r>
            <w:r>
              <w:instrText xml:space="preserve"> PAGEREF bm_ch3 \h </w:instrText>
            </w:r>
            <w:r>
              <w:fldChar w:fldCharType="separate"/>
            </w:r>
            <w:r w:rsidR="005273C5">
              <w:rPr>
                <w:noProof/>
              </w:rPr>
              <w:t>13</w:t>
            </w:r>
            <w:r>
              <w:fldChar w:fldCharType="end"/>
            </w:r>
          </w:p>
        </w:tc>
      </w:tr>
      <w:tr w:rsidR="00EC7338" w14:paraId="4B8B7B7C" w14:textId="77777777">
        <w:tc>
          <w:tcPr>
            <w:tcW w:w="680" w:type="dxa"/>
            <w:shd w:val="clear" w:color="auto" w:fill="F7F9F7"/>
            <w:tcMar>
              <w:top w:w="40" w:type="dxa"/>
              <w:left w:w="60" w:type="dxa"/>
              <w:bottom w:w="40" w:type="dxa"/>
              <w:right w:w="60" w:type="dxa"/>
            </w:tcMar>
          </w:tcPr>
          <w:p w14:paraId="48E4CB91" w14:textId="77777777" w:rsidR="00EC7338" w:rsidRDefault="00DD7F21" w:rsidP="00C04CB9">
            <w:pPr>
              <w:bidi/>
              <w:spacing w:before="40" w:after="40"/>
            </w:pPr>
            <w:r>
              <w:rPr>
                <w:rFonts w:ascii="Times New Roman" w:hAnsi="Times New Roman"/>
                <w:rtl/>
              </w:rPr>
              <w:t>3.1</w:t>
            </w:r>
          </w:p>
        </w:tc>
        <w:tc>
          <w:tcPr>
            <w:tcW w:w="7654" w:type="dxa"/>
            <w:shd w:val="clear" w:color="auto" w:fill="F7F9F7"/>
            <w:tcMar>
              <w:top w:w="40" w:type="dxa"/>
              <w:left w:w="60" w:type="dxa"/>
              <w:bottom w:w="40" w:type="dxa"/>
              <w:right w:w="60" w:type="dxa"/>
            </w:tcMar>
          </w:tcPr>
          <w:p w14:paraId="0C6243D2" w14:textId="77777777" w:rsidR="00EC7338" w:rsidRDefault="00DD7F21" w:rsidP="00C04CB9">
            <w:pPr>
              <w:bidi/>
              <w:spacing w:before="40" w:after="40"/>
              <w:ind w:right="198"/>
            </w:pPr>
            <w:r>
              <w:rPr>
                <w:rFonts w:ascii="Times New Roman" w:hAnsi="Times New Roman"/>
                <w:rtl/>
              </w:rPr>
              <w:t>المتطلبات الوظيفية</w:t>
            </w:r>
          </w:p>
        </w:tc>
        <w:tc>
          <w:tcPr>
            <w:tcW w:w="1134" w:type="dxa"/>
            <w:shd w:val="clear" w:color="auto" w:fill="F7F9F7"/>
            <w:tcMar>
              <w:top w:w="40" w:type="dxa"/>
              <w:left w:w="60" w:type="dxa"/>
              <w:bottom w:w="40" w:type="dxa"/>
              <w:right w:w="60" w:type="dxa"/>
            </w:tcMar>
          </w:tcPr>
          <w:p w14:paraId="30D08BAF" w14:textId="4BB89427" w:rsidR="00EC7338" w:rsidRDefault="00DD7F21" w:rsidP="00C04CB9">
            <w:pPr>
              <w:bidi/>
              <w:spacing w:before="40" w:after="40"/>
            </w:pPr>
            <w:r>
              <w:fldChar w:fldCharType="begin"/>
            </w:r>
            <w:r>
              <w:instrText xml:space="preserve"> PAGEREF bm_s3_1 \h </w:instrText>
            </w:r>
            <w:r>
              <w:fldChar w:fldCharType="separate"/>
            </w:r>
            <w:r w:rsidR="005273C5">
              <w:rPr>
                <w:noProof/>
              </w:rPr>
              <w:t>13</w:t>
            </w:r>
            <w:r>
              <w:fldChar w:fldCharType="end"/>
            </w:r>
          </w:p>
        </w:tc>
      </w:tr>
      <w:tr w:rsidR="00EC7338" w14:paraId="7B2E0E52" w14:textId="77777777">
        <w:tc>
          <w:tcPr>
            <w:tcW w:w="680" w:type="dxa"/>
            <w:shd w:val="clear" w:color="auto" w:fill="FFFFFF"/>
            <w:tcMar>
              <w:top w:w="40" w:type="dxa"/>
              <w:left w:w="60" w:type="dxa"/>
              <w:bottom w:w="40" w:type="dxa"/>
              <w:right w:w="60" w:type="dxa"/>
            </w:tcMar>
          </w:tcPr>
          <w:p w14:paraId="410D25C1" w14:textId="77777777" w:rsidR="00EC7338" w:rsidRDefault="00DD7F21" w:rsidP="00C04CB9">
            <w:pPr>
              <w:bidi/>
              <w:spacing w:before="40" w:after="40"/>
            </w:pPr>
            <w:r>
              <w:rPr>
                <w:rFonts w:ascii="Times New Roman" w:hAnsi="Times New Roman"/>
                <w:rtl/>
              </w:rPr>
              <w:t>3.2</w:t>
            </w:r>
          </w:p>
        </w:tc>
        <w:tc>
          <w:tcPr>
            <w:tcW w:w="7654" w:type="dxa"/>
            <w:shd w:val="clear" w:color="auto" w:fill="FFFFFF"/>
            <w:tcMar>
              <w:top w:w="40" w:type="dxa"/>
              <w:left w:w="60" w:type="dxa"/>
              <w:bottom w:w="40" w:type="dxa"/>
              <w:right w:w="60" w:type="dxa"/>
            </w:tcMar>
          </w:tcPr>
          <w:p w14:paraId="306E318F" w14:textId="77777777" w:rsidR="00EC7338" w:rsidRDefault="00DD7F21" w:rsidP="00C04CB9">
            <w:pPr>
              <w:bidi/>
              <w:spacing w:before="40" w:after="40"/>
              <w:ind w:right="198"/>
            </w:pPr>
            <w:r>
              <w:rPr>
                <w:rFonts w:ascii="Times New Roman" w:hAnsi="Times New Roman"/>
                <w:rtl/>
              </w:rPr>
              <w:t>المتطلبات غير الوظيفية</w:t>
            </w:r>
          </w:p>
        </w:tc>
        <w:tc>
          <w:tcPr>
            <w:tcW w:w="1134" w:type="dxa"/>
            <w:shd w:val="clear" w:color="auto" w:fill="FFFFFF"/>
            <w:tcMar>
              <w:top w:w="40" w:type="dxa"/>
              <w:left w:w="60" w:type="dxa"/>
              <w:bottom w:w="40" w:type="dxa"/>
              <w:right w:w="60" w:type="dxa"/>
            </w:tcMar>
          </w:tcPr>
          <w:p w14:paraId="0E7009A1" w14:textId="5EBE7904" w:rsidR="00EC7338" w:rsidRDefault="00DD7F21" w:rsidP="00C04CB9">
            <w:pPr>
              <w:bidi/>
              <w:spacing w:before="40" w:after="40"/>
            </w:pPr>
            <w:r>
              <w:fldChar w:fldCharType="begin"/>
            </w:r>
            <w:r>
              <w:instrText xml:space="preserve"> PAGEREF bm_s3_2 \h </w:instrText>
            </w:r>
            <w:r>
              <w:fldChar w:fldCharType="separate"/>
            </w:r>
            <w:r w:rsidR="005273C5">
              <w:rPr>
                <w:noProof/>
              </w:rPr>
              <w:t>13</w:t>
            </w:r>
            <w:r>
              <w:fldChar w:fldCharType="end"/>
            </w:r>
          </w:p>
        </w:tc>
      </w:tr>
      <w:tr w:rsidR="00EC7338" w14:paraId="522A9AF4" w14:textId="77777777">
        <w:tc>
          <w:tcPr>
            <w:tcW w:w="680" w:type="dxa"/>
            <w:shd w:val="clear" w:color="auto" w:fill="F7F9F7"/>
            <w:tcMar>
              <w:top w:w="40" w:type="dxa"/>
              <w:left w:w="60" w:type="dxa"/>
              <w:bottom w:w="40" w:type="dxa"/>
              <w:right w:w="60" w:type="dxa"/>
            </w:tcMar>
          </w:tcPr>
          <w:p w14:paraId="30E85FC5" w14:textId="77777777" w:rsidR="00EC7338" w:rsidRDefault="00DD7F21" w:rsidP="00C04CB9">
            <w:pPr>
              <w:bidi/>
              <w:spacing w:before="40" w:after="40"/>
            </w:pPr>
            <w:r>
              <w:rPr>
                <w:rFonts w:ascii="Times New Roman" w:hAnsi="Times New Roman"/>
                <w:rtl/>
              </w:rPr>
              <w:t>3.3</w:t>
            </w:r>
          </w:p>
        </w:tc>
        <w:tc>
          <w:tcPr>
            <w:tcW w:w="7654" w:type="dxa"/>
            <w:shd w:val="clear" w:color="auto" w:fill="F7F9F7"/>
            <w:tcMar>
              <w:top w:w="40" w:type="dxa"/>
              <w:left w:w="60" w:type="dxa"/>
              <w:bottom w:w="40" w:type="dxa"/>
              <w:right w:w="60" w:type="dxa"/>
            </w:tcMar>
          </w:tcPr>
          <w:p w14:paraId="5DAEC555" w14:textId="77777777" w:rsidR="00EC7338" w:rsidRDefault="00DD7F21" w:rsidP="00C04CB9">
            <w:pPr>
              <w:bidi/>
              <w:spacing w:before="40" w:after="40"/>
              <w:ind w:right="198"/>
            </w:pPr>
            <w:r>
              <w:rPr>
                <w:rFonts w:ascii="Times New Roman" w:hAnsi="Times New Roman"/>
                <w:rtl/>
              </w:rPr>
              <w:t>توصيف النظام</w:t>
            </w:r>
          </w:p>
        </w:tc>
        <w:tc>
          <w:tcPr>
            <w:tcW w:w="1134" w:type="dxa"/>
            <w:shd w:val="clear" w:color="auto" w:fill="F7F9F7"/>
            <w:tcMar>
              <w:top w:w="40" w:type="dxa"/>
              <w:left w:w="60" w:type="dxa"/>
              <w:bottom w:w="40" w:type="dxa"/>
              <w:right w:w="60" w:type="dxa"/>
            </w:tcMar>
          </w:tcPr>
          <w:p w14:paraId="14D533A2" w14:textId="3CC01671" w:rsidR="00EC7338" w:rsidRDefault="00DD7F21" w:rsidP="00C04CB9">
            <w:pPr>
              <w:bidi/>
              <w:spacing w:before="40" w:after="40"/>
            </w:pPr>
            <w:r>
              <w:fldChar w:fldCharType="begin"/>
            </w:r>
            <w:r>
              <w:instrText xml:space="preserve"> PAGEREF bm_s3_3 \h </w:instrText>
            </w:r>
            <w:r>
              <w:fldChar w:fldCharType="separate"/>
            </w:r>
            <w:r w:rsidR="005273C5">
              <w:rPr>
                <w:noProof/>
              </w:rPr>
              <w:t>13</w:t>
            </w:r>
            <w:r>
              <w:fldChar w:fldCharType="end"/>
            </w:r>
          </w:p>
        </w:tc>
      </w:tr>
      <w:tr w:rsidR="00EC7338" w14:paraId="5E706879" w14:textId="77777777">
        <w:tc>
          <w:tcPr>
            <w:tcW w:w="680" w:type="dxa"/>
            <w:shd w:val="clear" w:color="auto" w:fill="FFFFFF"/>
            <w:tcMar>
              <w:top w:w="40" w:type="dxa"/>
              <w:left w:w="60" w:type="dxa"/>
              <w:bottom w:w="40" w:type="dxa"/>
              <w:right w:w="60" w:type="dxa"/>
            </w:tcMar>
          </w:tcPr>
          <w:p w14:paraId="478758F5" w14:textId="77777777" w:rsidR="00EC7338" w:rsidRDefault="00DD7F21" w:rsidP="00C04CB9">
            <w:pPr>
              <w:bidi/>
              <w:spacing w:before="40" w:after="40"/>
            </w:pPr>
            <w:r>
              <w:rPr>
                <w:rFonts w:ascii="Times New Roman" w:hAnsi="Times New Roman"/>
                <w:rtl/>
              </w:rPr>
              <w:t>3.4</w:t>
            </w:r>
          </w:p>
        </w:tc>
        <w:tc>
          <w:tcPr>
            <w:tcW w:w="7654" w:type="dxa"/>
            <w:shd w:val="clear" w:color="auto" w:fill="FFFFFF"/>
            <w:tcMar>
              <w:top w:w="40" w:type="dxa"/>
              <w:left w:w="60" w:type="dxa"/>
              <w:bottom w:w="40" w:type="dxa"/>
              <w:right w:w="60" w:type="dxa"/>
            </w:tcMar>
          </w:tcPr>
          <w:p w14:paraId="2E6C926F" w14:textId="77777777" w:rsidR="00EC7338" w:rsidRDefault="00DD7F21" w:rsidP="00C04CB9">
            <w:pPr>
              <w:bidi/>
              <w:spacing w:before="40" w:after="40"/>
              <w:ind w:right="198"/>
            </w:pPr>
            <w:r>
              <w:rPr>
                <w:rFonts w:ascii="Times New Roman" w:hAnsi="Times New Roman"/>
                <w:rtl/>
              </w:rPr>
              <w:t>النتائج المحققة</w:t>
            </w:r>
          </w:p>
        </w:tc>
        <w:tc>
          <w:tcPr>
            <w:tcW w:w="1134" w:type="dxa"/>
            <w:shd w:val="clear" w:color="auto" w:fill="FFFFFF"/>
            <w:tcMar>
              <w:top w:w="40" w:type="dxa"/>
              <w:left w:w="60" w:type="dxa"/>
              <w:bottom w:w="40" w:type="dxa"/>
              <w:right w:w="60" w:type="dxa"/>
            </w:tcMar>
          </w:tcPr>
          <w:p w14:paraId="163A8797" w14:textId="4BD7407C" w:rsidR="00EC7338" w:rsidRDefault="00DD7F21" w:rsidP="00C04CB9">
            <w:pPr>
              <w:bidi/>
              <w:spacing w:before="40" w:after="40"/>
            </w:pPr>
            <w:r>
              <w:fldChar w:fldCharType="begin"/>
            </w:r>
            <w:r>
              <w:instrText xml:space="preserve"> PAGEREF bm_s3_4 \h </w:instrText>
            </w:r>
            <w:r>
              <w:fldChar w:fldCharType="separate"/>
            </w:r>
            <w:r w:rsidR="005273C5">
              <w:rPr>
                <w:noProof/>
              </w:rPr>
              <w:t>14</w:t>
            </w:r>
            <w:r>
              <w:fldChar w:fldCharType="end"/>
            </w:r>
          </w:p>
        </w:tc>
      </w:tr>
      <w:tr w:rsidR="00EC7338" w14:paraId="2633F91D" w14:textId="77777777">
        <w:tc>
          <w:tcPr>
            <w:tcW w:w="680" w:type="dxa"/>
            <w:shd w:val="clear" w:color="auto" w:fill="E8F0EA"/>
            <w:tcMar>
              <w:top w:w="40" w:type="dxa"/>
              <w:left w:w="60" w:type="dxa"/>
              <w:bottom w:w="40" w:type="dxa"/>
              <w:right w:w="60" w:type="dxa"/>
            </w:tcMar>
          </w:tcPr>
          <w:p w14:paraId="1964C1C7" w14:textId="77777777" w:rsidR="00EC7338" w:rsidRDefault="00DD7F21" w:rsidP="00C04CB9">
            <w:pPr>
              <w:bidi/>
              <w:spacing w:before="40" w:after="40"/>
            </w:pPr>
            <w:r>
              <w:rPr>
                <w:rFonts w:ascii="Times New Roman" w:hAnsi="Times New Roman"/>
                <w:b/>
                <w:rtl/>
              </w:rPr>
              <w:t>8</w:t>
            </w:r>
          </w:p>
        </w:tc>
        <w:tc>
          <w:tcPr>
            <w:tcW w:w="7654" w:type="dxa"/>
            <w:shd w:val="clear" w:color="auto" w:fill="E8F0EA"/>
            <w:tcMar>
              <w:top w:w="40" w:type="dxa"/>
              <w:left w:w="60" w:type="dxa"/>
              <w:bottom w:w="40" w:type="dxa"/>
              <w:right w:w="60" w:type="dxa"/>
            </w:tcMar>
          </w:tcPr>
          <w:p w14:paraId="496A9E46" w14:textId="77777777" w:rsidR="00EC7338" w:rsidRDefault="00DD7F21" w:rsidP="00C04CB9">
            <w:pPr>
              <w:bidi/>
              <w:spacing w:before="40" w:after="40"/>
            </w:pPr>
            <w:r>
              <w:rPr>
                <w:rFonts w:ascii="Times New Roman" w:hAnsi="Times New Roman"/>
                <w:b/>
                <w:sz w:val="24"/>
                <w:rtl/>
              </w:rPr>
              <w:t>الفصل الرابع — القسم العملي — واجهات الموقع</w:t>
            </w:r>
          </w:p>
        </w:tc>
        <w:tc>
          <w:tcPr>
            <w:tcW w:w="1134" w:type="dxa"/>
            <w:shd w:val="clear" w:color="auto" w:fill="E8F0EA"/>
            <w:tcMar>
              <w:top w:w="40" w:type="dxa"/>
              <w:left w:w="60" w:type="dxa"/>
              <w:bottom w:w="40" w:type="dxa"/>
              <w:right w:w="60" w:type="dxa"/>
            </w:tcMar>
          </w:tcPr>
          <w:p w14:paraId="1A46B900" w14:textId="579EFB95" w:rsidR="00EC7338" w:rsidRDefault="00DD7F21" w:rsidP="00C04CB9">
            <w:pPr>
              <w:bidi/>
              <w:spacing w:before="40" w:after="40"/>
            </w:pPr>
            <w:r>
              <w:fldChar w:fldCharType="begin"/>
            </w:r>
            <w:r>
              <w:instrText xml:space="preserve"> PAGEREF bm_ch4 \h </w:instrText>
            </w:r>
            <w:r>
              <w:fldChar w:fldCharType="separate"/>
            </w:r>
            <w:r w:rsidR="005273C5">
              <w:rPr>
                <w:noProof/>
              </w:rPr>
              <w:t>16</w:t>
            </w:r>
            <w:r>
              <w:fldChar w:fldCharType="end"/>
            </w:r>
          </w:p>
        </w:tc>
      </w:tr>
      <w:tr w:rsidR="00EC7338" w14:paraId="2EF8F438" w14:textId="77777777">
        <w:tc>
          <w:tcPr>
            <w:tcW w:w="680" w:type="dxa"/>
            <w:shd w:val="clear" w:color="auto" w:fill="FFFFFF"/>
            <w:tcMar>
              <w:top w:w="40" w:type="dxa"/>
              <w:left w:w="60" w:type="dxa"/>
              <w:bottom w:w="40" w:type="dxa"/>
              <w:right w:w="60" w:type="dxa"/>
            </w:tcMar>
          </w:tcPr>
          <w:p w14:paraId="32E88548" w14:textId="77777777" w:rsidR="00EC7338" w:rsidRDefault="00DD7F21" w:rsidP="00C04CB9">
            <w:pPr>
              <w:bidi/>
              <w:spacing w:before="40" w:after="40"/>
            </w:pPr>
            <w:r>
              <w:rPr>
                <w:rFonts w:ascii="Times New Roman" w:hAnsi="Times New Roman"/>
                <w:rtl/>
              </w:rPr>
              <w:t>4.1</w:t>
            </w:r>
          </w:p>
        </w:tc>
        <w:tc>
          <w:tcPr>
            <w:tcW w:w="7654" w:type="dxa"/>
            <w:shd w:val="clear" w:color="auto" w:fill="FFFFFF"/>
            <w:tcMar>
              <w:top w:w="40" w:type="dxa"/>
              <w:left w:w="60" w:type="dxa"/>
              <w:bottom w:w="40" w:type="dxa"/>
              <w:right w:w="60" w:type="dxa"/>
            </w:tcMar>
          </w:tcPr>
          <w:p w14:paraId="1D4DFA64" w14:textId="77777777" w:rsidR="00EC7338" w:rsidRDefault="00DD7F21" w:rsidP="00C04CB9">
            <w:pPr>
              <w:bidi/>
              <w:spacing w:before="40" w:after="40"/>
              <w:ind w:right="198"/>
            </w:pPr>
            <w:r>
              <w:rPr>
                <w:rFonts w:ascii="Times New Roman" w:hAnsi="Times New Roman"/>
                <w:rtl/>
              </w:rPr>
              <w:t>نظرة عامة على الواجهات</w:t>
            </w:r>
          </w:p>
        </w:tc>
        <w:tc>
          <w:tcPr>
            <w:tcW w:w="1134" w:type="dxa"/>
            <w:shd w:val="clear" w:color="auto" w:fill="FFFFFF"/>
            <w:tcMar>
              <w:top w:w="40" w:type="dxa"/>
              <w:left w:w="60" w:type="dxa"/>
              <w:bottom w:w="40" w:type="dxa"/>
              <w:right w:w="60" w:type="dxa"/>
            </w:tcMar>
          </w:tcPr>
          <w:p w14:paraId="538BA2FF" w14:textId="212817FD" w:rsidR="00EC7338" w:rsidRDefault="00DD7F21" w:rsidP="00C04CB9">
            <w:pPr>
              <w:bidi/>
              <w:spacing w:before="40" w:after="40"/>
            </w:pPr>
            <w:r>
              <w:fldChar w:fldCharType="begin"/>
            </w:r>
            <w:r>
              <w:instrText xml:space="preserve"> PAGEREF bm_s4_1 \h </w:instrText>
            </w:r>
            <w:r>
              <w:fldChar w:fldCharType="separate"/>
            </w:r>
            <w:r w:rsidR="005273C5">
              <w:rPr>
                <w:noProof/>
              </w:rPr>
              <w:t>16</w:t>
            </w:r>
            <w:r>
              <w:fldChar w:fldCharType="end"/>
            </w:r>
          </w:p>
        </w:tc>
      </w:tr>
      <w:tr w:rsidR="00EC7338" w14:paraId="79D03044" w14:textId="77777777">
        <w:tc>
          <w:tcPr>
            <w:tcW w:w="680" w:type="dxa"/>
            <w:shd w:val="clear" w:color="auto" w:fill="F7F9F7"/>
            <w:tcMar>
              <w:top w:w="40" w:type="dxa"/>
              <w:left w:w="60" w:type="dxa"/>
              <w:bottom w:w="40" w:type="dxa"/>
              <w:right w:w="60" w:type="dxa"/>
            </w:tcMar>
          </w:tcPr>
          <w:p w14:paraId="1FBDCB2F" w14:textId="77777777" w:rsidR="00EC7338" w:rsidRDefault="00DD7F21" w:rsidP="00C04CB9">
            <w:pPr>
              <w:bidi/>
              <w:spacing w:before="40" w:after="40"/>
            </w:pPr>
            <w:r>
              <w:rPr>
                <w:rFonts w:ascii="Times New Roman" w:hAnsi="Times New Roman"/>
                <w:rtl/>
              </w:rPr>
              <w:t>4.2</w:t>
            </w:r>
          </w:p>
        </w:tc>
        <w:tc>
          <w:tcPr>
            <w:tcW w:w="7654" w:type="dxa"/>
            <w:shd w:val="clear" w:color="auto" w:fill="F7F9F7"/>
            <w:tcMar>
              <w:top w:w="40" w:type="dxa"/>
              <w:left w:w="60" w:type="dxa"/>
              <w:bottom w:w="40" w:type="dxa"/>
              <w:right w:w="60" w:type="dxa"/>
            </w:tcMar>
          </w:tcPr>
          <w:p w14:paraId="4F287E73" w14:textId="77777777" w:rsidR="00EC7338" w:rsidRDefault="00DD7F21" w:rsidP="00C04CB9">
            <w:pPr>
              <w:bidi/>
              <w:spacing w:before="40" w:after="40"/>
              <w:ind w:right="198"/>
            </w:pPr>
            <w:r>
              <w:rPr>
                <w:rFonts w:ascii="Times New Roman" w:hAnsi="Times New Roman"/>
                <w:rtl/>
              </w:rPr>
              <w:t>واجهات دور المواطن</w:t>
            </w:r>
          </w:p>
        </w:tc>
        <w:tc>
          <w:tcPr>
            <w:tcW w:w="1134" w:type="dxa"/>
            <w:shd w:val="clear" w:color="auto" w:fill="F7F9F7"/>
            <w:tcMar>
              <w:top w:w="40" w:type="dxa"/>
              <w:left w:w="60" w:type="dxa"/>
              <w:bottom w:w="40" w:type="dxa"/>
              <w:right w:w="60" w:type="dxa"/>
            </w:tcMar>
          </w:tcPr>
          <w:p w14:paraId="5F87DA57" w14:textId="4F55052E" w:rsidR="00EC7338" w:rsidRDefault="00DD7F21" w:rsidP="00C04CB9">
            <w:pPr>
              <w:bidi/>
              <w:spacing w:before="40" w:after="40"/>
            </w:pPr>
            <w:r>
              <w:fldChar w:fldCharType="begin"/>
            </w:r>
            <w:r>
              <w:instrText xml:space="preserve"> PAGEREF bm_s4_2 \h </w:instrText>
            </w:r>
            <w:r>
              <w:fldChar w:fldCharType="separate"/>
            </w:r>
            <w:r w:rsidR="005273C5">
              <w:rPr>
                <w:noProof/>
              </w:rPr>
              <w:t>16</w:t>
            </w:r>
            <w:r>
              <w:fldChar w:fldCharType="end"/>
            </w:r>
          </w:p>
        </w:tc>
      </w:tr>
      <w:tr w:rsidR="00EC7338" w14:paraId="2803DCDF" w14:textId="77777777">
        <w:tc>
          <w:tcPr>
            <w:tcW w:w="680" w:type="dxa"/>
            <w:shd w:val="clear" w:color="auto" w:fill="FFFFFF"/>
            <w:tcMar>
              <w:top w:w="40" w:type="dxa"/>
              <w:left w:w="60" w:type="dxa"/>
              <w:bottom w:w="40" w:type="dxa"/>
              <w:right w:w="60" w:type="dxa"/>
            </w:tcMar>
          </w:tcPr>
          <w:p w14:paraId="42D899CA" w14:textId="77777777" w:rsidR="00EC7338" w:rsidRDefault="00DD7F21" w:rsidP="00C04CB9">
            <w:pPr>
              <w:bidi/>
              <w:spacing w:before="40" w:after="40"/>
            </w:pPr>
            <w:r>
              <w:rPr>
                <w:rFonts w:ascii="Times New Roman" w:hAnsi="Times New Roman"/>
                <w:rtl/>
              </w:rPr>
              <w:t>4.3</w:t>
            </w:r>
          </w:p>
        </w:tc>
        <w:tc>
          <w:tcPr>
            <w:tcW w:w="7654" w:type="dxa"/>
            <w:shd w:val="clear" w:color="auto" w:fill="FFFFFF"/>
            <w:tcMar>
              <w:top w:w="40" w:type="dxa"/>
              <w:left w:w="60" w:type="dxa"/>
              <w:bottom w:w="40" w:type="dxa"/>
              <w:right w:w="60" w:type="dxa"/>
            </w:tcMar>
          </w:tcPr>
          <w:p w14:paraId="0A90A23E" w14:textId="77777777" w:rsidR="00EC7338" w:rsidRDefault="00DD7F21" w:rsidP="00C04CB9">
            <w:pPr>
              <w:bidi/>
              <w:spacing w:before="40" w:after="40"/>
              <w:ind w:right="198"/>
            </w:pPr>
            <w:r>
              <w:rPr>
                <w:rFonts w:ascii="Times New Roman" w:hAnsi="Times New Roman"/>
                <w:rtl/>
              </w:rPr>
              <w:t>واجهات دور المشرف</w:t>
            </w:r>
          </w:p>
        </w:tc>
        <w:tc>
          <w:tcPr>
            <w:tcW w:w="1134" w:type="dxa"/>
            <w:shd w:val="clear" w:color="auto" w:fill="FFFFFF"/>
            <w:tcMar>
              <w:top w:w="40" w:type="dxa"/>
              <w:left w:w="60" w:type="dxa"/>
              <w:bottom w:w="40" w:type="dxa"/>
              <w:right w:w="60" w:type="dxa"/>
            </w:tcMar>
          </w:tcPr>
          <w:p w14:paraId="69ACDF6A" w14:textId="2B720930" w:rsidR="00EC7338" w:rsidRDefault="00DD7F21" w:rsidP="00C04CB9">
            <w:pPr>
              <w:bidi/>
              <w:spacing w:before="40" w:after="40"/>
            </w:pPr>
            <w:r>
              <w:fldChar w:fldCharType="begin"/>
            </w:r>
            <w:r>
              <w:instrText xml:space="preserve"> PAGEREF bm_s4_3 \h </w:instrText>
            </w:r>
            <w:r>
              <w:fldChar w:fldCharType="separate"/>
            </w:r>
            <w:r w:rsidR="005273C5">
              <w:rPr>
                <w:noProof/>
              </w:rPr>
              <w:t>21</w:t>
            </w:r>
            <w:r>
              <w:fldChar w:fldCharType="end"/>
            </w:r>
          </w:p>
        </w:tc>
      </w:tr>
      <w:tr w:rsidR="00EC7338" w14:paraId="708BCCBD" w14:textId="77777777">
        <w:tc>
          <w:tcPr>
            <w:tcW w:w="680" w:type="dxa"/>
            <w:shd w:val="clear" w:color="auto" w:fill="F7F9F7"/>
            <w:tcMar>
              <w:top w:w="40" w:type="dxa"/>
              <w:left w:w="60" w:type="dxa"/>
              <w:bottom w:w="40" w:type="dxa"/>
              <w:right w:w="60" w:type="dxa"/>
            </w:tcMar>
          </w:tcPr>
          <w:p w14:paraId="373D180D" w14:textId="77777777" w:rsidR="00EC7338" w:rsidRDefault="00DD7F21" w:rsidP="00C04CB9">
            <w:pPr>
              <w:bidi/>
              <w:spacing w:before="40" w:after="40"/>
            </w:pPr>
            <w:r>
              <w:rPr>
                <w:rFonts w:ascii="Times New Roman" w:hAnsi="Times New Roman"/>
                <w:rtl/>
              </w:rPr>
              <w:t>4.4</w:t>
            </w:r>
          </w:p>
        </w:tc>
        <w:tc>
          <w:tcPr>
            <w:tcW w:w="7654" w:type="dxa"/>
            <w:shd w:val="clear" w:color="auto" w:fill="F7F9F7"/>
            <w:tcMar>
              <w:top w:w="40" w:type="dxa"/>
              <w:left w:w="60" w:type="dxa"/>
              <w:bottom w:w="40" w:type="dxa"/>
              <w:right w:w="60" w:type="dxa"/>
            </w:tcMar>
          </w:tcPr>
          <w:p w14:paraId="3DD077AD" w14:textId="77777777" w:rsidR="00EC7338" w:rsidRDefault="00DD7F21" w:rsidP="00C04CB9">
            <w:pPr>
              <w:bidi/>
              <w:spacing w:before="40" w:after="40"/>
              <w:ind w:right="198"/>
            </w:pPr>
            <w:r>
              <w:rPr>
                <w:rFonts w:ascii="Times New Roman" w:hAnsi="Times New Roman"/>
                <w:rtl/>
              </w:rPr>
              <w:t>واجهات دور المنظمة</w:t>
            </w:r>
          </w:p>
        </w:tc>
        <w:tc>
          <w:tcPr>
            <w:tcW w:w="1134" w:type="dxa"/>
            <w:shd w:val="clear" w:color="auto" w:fill="F7F9F7"/>
            <w:tcMar>
              <w:top w:w="40" w:type="dxa"/>
              <w:left w:w="60" w:type="dxa"/>
              <w:bottom w:w="40" w:type="dxa"/>
              <w:right w:w="60" w:type="dxa"/>
            </w:tcMar>
          </w:tcPr>
          <w:p w14:paraId="018BF03C" w14:textId="6A3EBE5E" w:rsidR="00EC7338" w:rsidRDefault="00DD7F21" w:rsidP="00C04CB9">
            <w:pPr>
              <w:bidi/>
              <w:spacing w:before="40" w:after="40"/>
            </w:pPr>
            <w:r>
              <w:fldChar w:fldCharType="begin"/>
            </w:r>
            <w:r>
              <w:instrText xml:space="preserve"> PAGEREF bm_s4_4 \h </w:instrText>
            </w:r>
            <w:r>
              <w:fldChar w:fldCharType="separate"/>
            </w:r>
            <w:r w:rsidR="005273C5">
              <w:rPr>
                <w:noProof/>
              </w:rPr>
              <w:t>23</w:t>
            </w:r>
            <w:r>
              <w:fldChar w:fldCharType="end"/>
            </w:r>
          </w:p>
        </w:tc>
      </w:tr>
      <w:tr w:rsidR="00EC7338" w14:paraId="641F92E7" w14:textId="77777777">
        <w:tc>
          <w:tcPr>
            <w:tcW w:w="680" w:type="dxa"/>
            <w:shd w:val="clear" w:color="auto" w:fill="FFFFFF"/>
            <w:tcMar>
              <w:top w:w="40" w:type="dxa"/>
              <w:left w:w="60" w:type="dxa"/>
              <w:bottom w:w="40" w:type="dxa"/>
              <w:right w:w="60" w:type="dxa"/>
            </w:tcMar>
          </w:tcPr>
          <w:p w14:paraId="3E3A6F8A" w14:textId="77777777" w:rsidR="00EC7338" w:rsidRDefault="00DD7F21" w:rsidP="00C04CB9">
            <w:pPr>
              <w:bidi/>
              <w:spacing w:before="40" w:after="40"/>
            </w:pPr>
            <w:r>
              <w:rPr>
                <w:rFonts w:ascii="Times New Roman" w:hAnsi="Times New Roman"/>
                <w:rtl/>
              </w:rPr>
              <w:t>4.5</w:t>
            </w:r>
          </w:p>
        </w:tc>
        <w:tc>
          <w:tcPr>
            <w:tcW w:w="7654" w:type="dxa"/>
            <w:shd w:val="clear" w:color="auto" w:fill="FFFFFF"/>
            <w:tcMar>
              <w:top w:w="40" w:type="dxa"/>
              <w:left w:w="60" w:type="dxa"/>
              <w:bottom w:w="40" w:type="dxa"/>
              <w:right w:w="60" w:type="dxa"/>
            </w:tcMar>
          </w:tcPr>
          <w:p w14:paraId="62D5D055" w14:textId="77777777" w:rsidR="00EC7338" w:rsidRDefault="00DD7F21" w:rsidP="00C04CB9">
            <w:pPr>
              <w:bidi/>
              <w:spacing w:before="40" w:after="40"/>
              <w:ind w:right="198"/>
            </w:pPr>
            <w:r>
              <w:rPr>
                <w:rFonts w:ascii="Times New Roman" w:hAnsi="Times New Roman"/>
                <w:rtl/>
              </w:rPr>
              <w:t>مسار الاستخدام المتكامل</w:t>
            </w:r>
          </w:p>
        </w:tc>
        <w:tc>
          <w:tcPr>
            <w:tcW w:w="1134" w:type="dxa"/>
            <w:shd w:val="clear" w:color="auto" w:fill="FFFFFF"/>
            <w:tcMar>
              <w:top w:w="40" w:type="dxa"/>
              <w:left w:w="60" w:type="dxa"/>
              <w:bottom w:w="40" w:type="dxa"/>
              <w:right w:w="60" w:type="dxa"/>
            </w:tcMar>
          </w:tcPr>
          <w:p w14:paraId="3FA6267E" w14:textId="74746BC4" w:rsidR="00EC7338" w:rsidRDefault="00DD7F21" w:rsidP="00C04CB9">
            <w:pPr>
              <w:bidi/>
              <w:spacing w:before="40" w:after="40"/>
            </w:pPr>
            <w:r>
              <w:fldChar w:fldCharType="begin"/>
            </w:r>
            <w:r>
              <w:instrText xml:space="preserve"> PAGEREF bm_s4_5 \h </w:instrText>
            </w:r>
            <w:r>
              <w:fldChar w:fldCharType="separate"/>
            </w:r>
            <w:r w:rsidR="005273C5">
              <w:rPr>
                <w:noProof/>
              </w:rPr>
              <w:t>25</w:t>
            </w:r>
            <w:r>
              <w:fldChar w:fldCharType="end"/>
            </w:r>
          </w:p>
        </w:tc>
      </w:tr>
      <w:tr w:rsidR="00EC7338" w14:paraId="7E7A24A0" w14:textId="77777777">
        <w:tc>
          <w:tcPr>
            <w:tcW w:w="680" w:type="dxa"/>
            <w:shd w:val="clear" w:color="auto" w:fill="E8F0EA"/>
            <w:tcMar>
              <w:top w:w="40" w:type="dxa"/>
              <w:left w:w="60" w:type="dxa"/>
              <w:bottom w:w="40" w:type="dxa"/>
              <w:right w:w="60" w:type="dxa"/>
            </w:tcMar>
          </w:tcPr>
          <w:p w14:paraId="2A538DAC" w14:textId="77777777" w:rsidR="00EC7338" w:rsidRDefault="00DD7F21" w:rsidP="00C04CB9">
            <w:pPr>
              <w:bidi/>
              <w:spacing w:before="40" w:after="40"/>
            </w:pPr>
            <w:r>
              <w:rPr>
                <w:rFonts w:ascii="Times New Roman" w:hAnsi="Times New Roman"/>
                <w:b/>
                <w:rtl/>
              </w:rPr>
              <w:t>9</w:t>
            </w:r>
          </w:p>
        </w:tc>
        <w:tc>
          <w:tcPr>
            <w:tcW w:w="7654" w:type="dxa"/>
            <w:shd w:val="clear" w:color="auto" w:fill="E8F0EA"/>
            <w:tcMar>
              <w:top w:w="40" w:type="dxa"/>
              <w:left w:w="60" w:type="dxa"/>
              <w:bottom w:w="40" w:type="dxa"/>
              <w:right w:w="60" w:type="dxa"/>
            </w:tcMar>
          </w:tcPr>
          <w:p w14:paraId="626ECC95" w14:textId="77777777" w:rsidR="00EC7338" w:rsidRDefault="00DD7F21" w:rsidP="00C04CB9">
            <w:pPr>
              <w:bidi/>
              <w:spacing w:before="40" w:after="40"/>
            </w:pPr>
            <w:r>
              <w:rPr>
                <w:rFonts w:ascii="Times New Roman" w:hAnsi="Times New Roman"/>
                <w:b/>
                <w:sz w:val="24"/>
                <w:rtl/>
              </w:rPr>
              <w:t>الفصل الخامس — الآفاق المستقبلية والصعوبات</w:t>
            </w:r>
          </w:p>
        </w:tc>
        <w:tc>
          <w:tcPr>
            <w:tcW w:w="1134" w:type="dxa"/>
            <w:shd w:val="clear" w:color="auto" w:fill="E8F0EA"/>
            <w:tcMar>
              <w:top w:w="40" w:type="dxa"/>
              <w:left w:w="60" w:type="dxa"/>
              <w:bottom w:w="40" w:type="dxa"/>
              <w:right w:w="60" w:type="dxa"/>
            </w:tcMar>
          </w:tcPr>
          <w:p w14:paraId="4FAB6CCF" w14:textId="7B246BF9" w:rsidR="00EC7338" w:rsidRDefault="00DD7F21" w:rsidP="00C04CB9">
            <w:pPr>
              <w:bidi/>
              <w:spacing w:before="40" w:after="40"/>
            </w:pPr>
            <w:r>
              <w:fldChar w:fldCharType="begin"/>
            </w:r>
            <w:r>
              <w:instrText xml:space="preserve"> PAGEREF bm_ch5 \h </w:instrText>
            </w:r>
            <w:r>
              <w:fldChar w:fldCharType="separate"/>
            </w:r>
            <w:r w:rsidR="005273C5">
              <w:rPr>
                <w:noProof/>
              </w:rPr>
              <w:t>26</w:t>
            </w:r>
            <w:r>
              <w:fldChar w:fldCharType="end"/>
            </w:r>
          </w:p>
        </w:tc>
      </w:tr>
      <w:tr w:rsidR="00EC7338" w14:paraId="061DEAE1" w14:textId="77777777">
        <w:tc>
          <w:tcPr>
            <w:tcW w:w="680" w:type="dxa"/>
            <w:shd w:val="clear" w:color="auto" w:fill="FFFFFF"/>
            <w:tcMar>
              <w:top w:w="40" w:type="dxa"/>
              <w:left w:w="60" w:type="dxa"/>
              <w:bottom w:w="40" w:type="dxa"/>
              <w:right w:w="60" w:type="dxa"/>
            </w:tcMar>
          </w:tcPr>
          <w:p w14:paraId="2EDC0FC1" w14:textId="77777777" w:rsidR="00EC7338" w:rsidRDefault="00DD7F21" w:rsidP="00C04CB9">
            <w:pPr>
              <w:bidi/>
              <w:spacing w:before="40" w:after="40"/>
            </w:pPr>
            <w:r>
              <w:rPr>
                <w:rFonts w:ascii="Times New Roman" w:hAnsi="Times New Roman"/>
                <w:rtl/>
              </w:rPr>
              <w:t>5.1</w:t>
            </w:r>
          </w:p>
        </w:tc>
        <w:tc>
          <w:tcPr>
            <w:tcW w:w="7654" w:type="dxa"/>
            <w:shd w:val="clear" w:color="auto" w:fill="FFFFFF"/>
            <w:tcMar>
              <w:top w:w="40" w:type="dxa"/>
              <w:left w:w="60" w:type="dxa"/>
              <w:bottom w:w="40" w:type="dxa"/>
              <w:right w:w="60" w:type="dxa"/>
            </w:tcMar>
          </w:tcPr>
          <w:p w14:paraId="4B551BE1" w14:textId="77777777" w:rsidR="00EC7338" w:rsidRDefault="00DD7F21" w:rsidP="00C04CB9">
            <w:pPr>
              <w:bidi/>
              <w:spacing w:before="40" w:after="40"/>
              <w:ind w:right="198"/>
            </w:pPr>
            <w:r>
              <w:rPr>
                <w:rFonts w:ascii="Times New Roman" w:hAnsi="Times New Roman"/>
                <w:rtl/>
              </w:rPr>
              <w:t>الآفاق المستقبلية</w:t>
            </w:r>
          </w:p>
        </w:tc>
        <w:tc>
          <w:tcPr>
            <w:tcW w:w="1134" w:type="dxa"/>
            <w:shd w:val="clear" w:color="auto" w:fill="FFFFFF"/>
            <w:tcMar>
              <w:top w:w="40" w:type="dxa"/>
              <w:left w:w="60" w:type="dxa"/>
              <w:bottom w:w="40" w:type="dxa"/>
              <w:right w:w="60" w:type="dxa"/>
            </w:tcMar>
          </w:tcPr>
          <w:p w14:paraId="1B1B6C7E" w14:textId="5B34E01B" w:rsidR="00EC7338" w:rsidRDefault="00DD7F21" w:rsidP="00C04CB9">
            <w:pPr>
              <w:bidi/>
              <w:spacing w:before="40" w:after="40"/>
            </w:pPr>
            <w:r>
              <w:fldChar w:fldCharType="begin"/>
            </w:r>
            <w:r>
              <w:instrText xml:space="preserve"> PAGEREF bm_s5_1 \h </w:instrText>
            </w:r>
            <w:r>
              <w:fldChar w:fldCharType="separate"/>
            </w:r>
            <w:r w:rsidR="005273C5">
              <w:rPr>
                <w:noProof/>
              </w:rPr>
              <w:t>26</w:t>
            </w:r>
            <w:r>
              <w:fldChar w:fldCharType="end"/>
            </w:r>
          </w:p>
        </w:tc>
      </w:tr>
      <w:tr w:rsidR="00EC7338" w14:paraId="40BC9C25" w14:textId="77777777">
        <w:tc>
          <w:tcPr>
            <w:tcW w:w="680" w:type="dxa"/>
            <w:shd w:val="clear" w:color="auto" w:fill="F7F9F7"/>
            <w:tcMar>
              <w:top w:w="40" w:type="dxa"/>
              <w:left w:w="60" w:type="dxa"/>
              <w:bottom w:w="40" w:type="dxa"/>
              <w:right w:w="60" w:type="dxa"/>
            </w:tcMar>
          </w:tcPr>
          <w:p w14:paraId="44C869B1" w14:textId="77777777" w:rsidR="00EC7338" w:rsidRDefault="00DD7F21" w:rsidP="00C04CB9">
            <w:pPr>
              <w:bidi/>
              <w:spacing w:before="40" w:after="40"/>
            </w:pPr>
            <w:r>
              <w:rPr>
                <w:rFonts w:ascii="Times New Roman" w:hAnsi="Times New Roman"/>
                <w:rtl/>
              </w:rPr>
              <w:lastRenderedPageBreak/>
              <w:t>5.2</w:t>
            </w:r>
          </w:p>
        </w:tc>
        <w:tc>
          <w:tcPr>
            <w:tcW w:w="7654" w:type="dxa"/>
            <w:shd w:val="clear" w:color="auto" w:fill="F7F9F7"/>
            <w:tcMar>
              <w:top w:w="40" w:type="dxa"/>
              <w:left w:w="60" w:type="dxa"/>
              <w:bottom w:w="40" w:type="dxa"/>
              <w:right w:w="60" w:type="dxa"/>
            </w:tcMar>
          </w:tcPr>
          <w:p w14:paraId="578B8EBB" w14:textId="77777777" w:rsidR="00EC7338" w:rsidRDefault="00DD7F21" w:rsidP="00C04CB9">
            <w:pPr>
              <w:bidi/>
              <w:spacing w:before="40" w:after="40"/>
              <w:ind w:right="198"/>
            </w:pPr>
            <w:r>
              <w:rPr>
                <w:rFonts w:ascii="Times New Roman" w:hAnsi="Times New Roman"/>
                <w:rtl/>
              </w:rPr>
              <w:t xml:space="preserve">الصعوبات التي </w:t>
            </w:r>
            <w:proofErr w:type="spellStart"/>
            <w:r>
              <w:rPr>
                <w:rFonts w:ascii="Times New Roman" w:hAnsi="Times New Roman"/>
                <w:rtl/>
              </w:rPr>
              <w:t>واجهناها</w:t>
            </w:r>
            <w:proofErr w:type="spellEnd"/>
          </w:p>
        </w:tc>
        <w:tc>
          <w:tcPr>
            <w:tcW w:w="1134" w:type="dxa"/>
            <w:shd w:val="clear" w:color="auto" w:fill="F7F9F7"/>
            <w:tcMar>
              <w:top w:w="40" w:type="dxa"/>
              <w:left w:w="60" w:type="dxa"/>
              <w:bottom w:w="40" w:type="dxa"/>
              <w:right w:w="60" w:type="dxa"/>
            </w:tcMar>
          </w:tcPr>
          <w:p w14:paraId="1FEF7733" w14:textId="379DE950" w:rsidR="00EC7338" w:rsidRDefault="00DD7F21" w:rsidP="00C04CB9">
            <w:pPr>
              <w:bidi/>
              <w:spacing w:before="40" w:after="40"/>
            </w:pPr>
            <w:r>
              <w:fldChar w:fldCharType="begin"/>
            </w:r>
            <w:r>
              <w:instrText xml:space="preserve"> PAGEREF bm_s5_2 \h </w:instrText>
            </w:r>
            <w:r>
              <w:fldChar w:fldCharType="separate"/>
            </w:r>
            <w:r w:rsidR="005273C5">
              <w:rPr>
                <w:noProof/>
              </w:rPr>
              <w:t>26</w:t>
            </w:r>
            <w:r>
              <w:fldChar w:fldCharType="end"/>
            </w:r>
          </w:p>
        </w:tc>
      </w:tr>
      <w:tr w:rsidR="00EC7338" w14:paraId="7AB45C87" w14:textId="77777777">
        <w:tc>
          <w:tcPr>
            <w:tcW w:w="680" w:type="dxa"/>
            <w:shd w:val="clear" w:color="auto" w:fill="E8F0EA"/>
            <w:tcMar>
              <w:top w:w="40" w:type="dxa"/>
              <w:left w:w="60" w:type="dxa"/>
              <w:bottom w:w="40" w:type="dxa"/>
              <w:right w:w="60" w:type="dxa"/>
            </w:tcMar>
          </w:tcPr>
          <w:p w14:paraId="1EBF0F42" w14:textId="77777777" w:rsidR="00EC7338" w:rsidRDefault="00DD7F21" w:rsidP="00C04CB9">
            <w:pPr>
              <w:bidi/>
              <w:spacing w:before="40" w:after="40"/>
            </w:pPr>
            <w:r>
              <w:rPr>
                <w:rFonts w:ascii="Times New Roman" w:hAnsi="Times New Roman"/>
                <w:b/>
                <w:rtl/>
              </w:rPr>
              <w:t>10</w:t>
            </w:r>
          </w:p>
        </w:tc>
        <w:tc>
          <w:tcPr>
            <w:tcW w:w="7654" w:type="dxa"/>
            <w:shd w:val="clear" w:color="auto" w:fill="E8F0EA"/>
            <w:tcMar>
              <w:top w:w="40" w:type="dxa"/>
              <w:left w:w="60" w:type="dxa"/>
              <w:bottom w:w="40" w:type="dxa"/>
              <w:right w:w="60" w:type="dxa"/>
            </w:tcMar>
          </w:tcPr>
          <w:p w14:paraId="22B92C52" w14:textId="77777777" w:rsidR="00EC7338" w:rsidRDefault="00DD7F21" w:rsidP="00C04CB9">
            <w:pPr>
              <w:bidi/>
              <w:spacing w:before="40" w:after="40"/>
            </w:pPr>
            <w:r>
              <w:rPr>
                <w:rFonts w:ascii="Times New Roman" w:hAnsi="Times New Roman"/>
                <w:b/>
                <w:sz w:val="24"/>
                <w:rtl/>
              </w:rPr>
              <w:t>المراجع والمصادر</w:t>
            </w:r>
          </w:p>
        </w:tc>
        <w:tc>
          <w:tcPr>
            <w:tcW w:w="1134" w:type="dxa"/>
            <w:shd w:val="clear" w:color="auto" w:fill="E8F0EA"/>
            <w:tcMar>
              <w:top w:w="40" w:type="dxa"/>
              <w:left w:w="60" w:type="dxa"/>
              <w:bottom w:w="40" w:type="dxa"/>
              <w:right w:w="60" w:type="dxa"/>
            </w:tcMar>
          </w:tcPr>
          <w:p w14:paraId="34E61B5C" w14:textId="3B6CEDE8" w:rsidR="00EC7338" w:rsidRDefault="00DD7F21" w:rsidP="00C04CB9">
            <w:pPr>
              <w:bidi/>
              <w:spacing w:before="40" w:after="40"/>
            </w:pPr>
            <w:r>
              <w:fldChar w:fldCharType="begin"/>
            </w:r>
            <w:r>
              <w:instrText xml:space="preserve"> PAGEREF bm_refs \h </w:instrText>
            </w:r>
            <w:r>
              <w:fldChar w:fldCharType="separate"/>
            </w:r>
            <w:r w:rsidR="005273C5">
              <w:rPr>
                <w:noProof/>
              </w:rPr>
              <w:t>27</w:t>
            </w:r>
            <w:r>
              <w:fldChar w:fldCharType="end"/>
            </w:r>
          </w:p>
        </w:tc>
      </w:tr>
      <w:tr w:rsidR="00EC7338" w14:paraId="174D7343" w14:textId="77777777">
        <w:tc>
          <w:tcPr>
            <w:tcW w:w="680" w:type="dxa"/>
            <w:shd w:val="clear" w:color="auto" w:fill="E8F0EA"/>
            <w:tcMar>
              <w:top w:w="40" w:type="dxa"/>
              <w:left w:w="60" w:type="dxa"/>
              <w:bottom w:w="40" w:type="dxa"/>
              <w:right w:w="60" w:type="dxa"/>
            </w:tcMar>
          </w:tcPr>
          <w:p w14:paraId="744EAB83" w14:textId="77777777" w:rsidR="00EC7338" w:rsidRDefault="00DD7F21" w:rsidP="00C04CB9">
            <w:pPr>
              <w:bidi/>
              <w:spacing w:before="40" w:after="40"/>
            </w:pPr>
            <w:r>
              <w:rPr>
                <w:rFonts w:ascii="Times New Roman" w:hAnsi="Times New Roman"/>
                <w:b/>
                <w:rtl/>
              </w:rPr>
              <w:t>11</w:t>
            </w:r>
          </w:p>
        </w:tc>
        <w:tc>
          <w:tcPr>
            <w:tcW w:w="7654" w:type="dxa"/>
            <w:shd w:val="clear" w:color="auto" w:fill="E8F0EA"/>
            <w:tcMar>
              <w:top w:w="40" w:type="dxa"/>
              <w:left w:w="60" w:type="dxa"/>
              <w:bottom w:w="40" w:type="dxa"/>
              <w:right w:w="60" w:type="dxa"/>
            </w:tcMar>
          </w:tcPr>
          <w:p w14:paraId="0916C631" w14:textId="77777777" w:rsidR="00EC7338" w:rsidRDefault="00DD7F21" w:rsidP="00C04CB9">
            <w:pPr>
              <w:bidi/>
              <w:spacing w:before="40" w:after="40"/>
            </w:pPr>
            <w:proofErr w:type="spellStart"/>
            <w:r>
              <w:rPr>
                <w:rFonts w:ascii="Times New Roman" w:hAnsi="Times New Roman"/>
                <w:b/>
                <w:sz w:val="24"/>
                <w:rtl/>
              </w:rPr>
              <w:t>Abstract</w:t>
            </w:r>
            <w:proofErr w:type="spellEnd"/>
            <w:r>
              <w:rPr>
                <w:rFonts w:ascii="Times New Roman" w:hAnsi="Times New Roman"/>
                <w:b/>
                <w:sz w:val="24"/>
                <w:rtl/>
              </w:rPr>
              <w:t xml:space="preserve"> (</w:t>
            </w:r>
            <w:proofErr w:type="spellStart"/>
            <w:r>
              <w:rPr>
                <w:rFonts w:ascii="Times New Roman" w:hAnsi="Times New Roman"/>
                <w:b/>
                <w:sz w:val="24"/>
                <w:rtl/>
              </w:rPr>
              <w:t>English</w:t>
            </w:r>
            <w:proofErr w:type="spellEnd"/>
            <w:r>
              <w:rPr>
                <w:rFonts w:ascii="Times New Roman" w:hAnsi="Times New Roman"/>
                <w:b/>
                <w:sz w:val="24"/>
                <w:rtl/>
              </w:rPr>
              <w:t>)</w:t>
            </w:r>
          </w:p>
        </w:tc>
        <w:tc>
          <w:tcPr>
            <w:tcW w:w="1134" w:type="dxa"/>
            <w:shd w:val="clear" w:color="auto" w:fill="E8F0EA"/>
            <w:tcMar>
              <w:top w:w="40" w:type="dxa"/>
              <w:left w:w="60" w:type="dxa"/>
              <w:bottom w:w="40" w:type="dxa"/>
              <w:right w:w="60" w:type="dxa"/>
            </w:tcMar>
          </w:tcPr>
          <w:p w14:paraId="49BDF42E" w14:textId="74118944" w:rsidR="00EC7338" w:rsidRDefault="00DD7F21" w:rsidP="00C04CB9">
            <w:pPr>
              <w:bidi/>
              <w:spacing w:before="40" w:after="40"/>
            </w:pPr>
            <w:r>
              <w:fldChar w:fldCharType="begin"/>
            </w:r>
            <w:r>
              <w:instrText xml:space="preserve"> PAGEREF bm_abstract_en \h </w:instrText>
            </w:r>
            <w:r>
              <w:fldChar w:fldCharType="separate"/>
            </w:r>
            <w:r w:rsidR="005273C5">
              <w:rPr>
                <w:noProof/>
              </w:rPr>
              <w:t>28</w:t>
            </w:r>
            <w:r>
              <w:fldChar w:fldCharType="end"/>
            </w:r>
          </w:p>
        </w:tc>
      </w:tr>
    </w:tbl>
    <w:p w14:paraId="1AE24434" w14:textId="77777777" w:rsidR="00EC7338" w:rsidRDefault="00DD7F21" w:rsidP="00C04CB9">
      <w:pPr>
        <w:bidi/>
      </w:pPr>
      <w:r>
        <w:br w:type="page"/>
      </w:r>
    </w:p>
    <w:p w14:paraId="755F2D91" w14:textId="77777777" w:rsidR="00EC7338" w:rsidRDefault="00DD7F21" w:rsidP="00C04CB9">
      <w:pPr>
        <w:pStyle w:val="Heading1"/>
        <w:bidi/>
      </w:pPr>
      <w:bookmarkStart w:id="2" w:name="bm_fig_index"/>
      <w:r>
        <w:rPr>
          <w:rFonts w:ascii="Times New Roman" w:hAnsi="Times New Roman"/>
          <w:color w:val="1A3A2A"/>
          <w:sz w:val="36"/>
          <w:rtl/>
        </w:rPr>
        <w:lastRenderedPageBreak/>
        <w:t>فهرس الأشكال</w:t>
      </w:r>
      <w:bookmarkEnd w:id="2"/>
    </w:p>
    <w:p w14:paraId="5F641A18" w14:textId="77777777" w:rsidR="00EC7338" w:rsidRDefault="00DD7F21" w:rsidP="00C04CB9">
      <w:pPr>
        <w:bidi/>
        <w:spacing w:after="160" w:line="360" w:lineRule="auto"/>
      </w:pPr>
      <w:r>
        <w:rPr>
          <w:rFonts w:ascii="Times New Roman" w:hAnsi="Times New Roman"/>
          <w:sz w:val="24"/>
          <w:rtl/>
        </w:rPr>
        <w:t>قائمة الأشكال الواردة في الفصل الرابع مع أرقام صفحاتها.</w:t>
      </w:r>
    </w:p>
    <w:tbl>
      <w:tblPr>
        <w:tblStyle w:val="TableGrid"/>
        <w:tblW w:w="0" w:type="auto"/>
        <w:tblLayout w:type="fixed"/>
        <w:tblLook w:val="04A0" w:firstRow="1" w:lastRow="0" w:firstColumn="1" w:lastColumn="0" w:noHBand="0" w:noVBand="1"/>
      </w:tblPr>
      <w:tblGrid>
        <w:gridCol w:w="1247"/>
        <w:gridCol w:w="7087"/>
        <w:gridCol w:w="1134"/>
      </w:tblGrid>
      <w:tr w:rsidR="00EC7338" w14:paraId="7666846B" w14:textId="77777777">
        <w:tc>
          <w:tcPr>
            <w:tcW w:w="1247" w:type="dxa"/>
            <w:shd w:val="clear" w:color="auto" w:fill="1A3A2A"/>
            <w:tcMar>
              <w:top w:w="40" w:type="dxa"/>
              <w:left w:w="60" w:type="dxa"/>
              <w:bottom w:w="40" w:type="dxa"/>
              <w:right w:w="60" w:type="dxa"/>
            </w:tcMar>
          </w:tcPr>
          <w:p w14:paraId="1E4A05D4" w14:textId="77777777" w:rsidR="00EC7338" w:rsidRDefault="00DD7F21" w:rsidP="00C04CB9">
            <w:pPr>
              <w:bidi/>
              <w:spacing w:before="40" w:after="40"/>
            </w:pPr>
            <w:r>
              <w:rPr>
                <w:rFonts w:ascii="Times New Roman" w:hAnsi="Times New Roman"/>
                <w:b/>
                <w:color w:val="FFFFFF"/>
                <w:sz w:val="26"/>
                <w:rtl/>
              </w:rPr>
              <w:t>الرقم</w:t>
            </w:r>
          </w:p>
        </w:tc>
        <w:tc>
          <w:tcPr>
            <w:tcW w:w="7087" w:type="dxa"/>
            <w:shd w:val="clear" w:color="auto" w:fill="1A3A2A"/>
            <w:tcMar>
              <w:top w:w="40" w:type="dxa"/>
              <w:left w:w="60" w:type="dxa"/>
              <w:bottom w:w="40" w:type="dxa"/>
              <w:right w:w="60" w:type="dxa"/>
            </w:tcMar>
          </w:tcPr>
          <w:p w14:paraId="18CE5A34" w14:textId="77777777" w:rsidR="00EC7338" w:rsidRDefault="00DD7F21" w:rsidP="00C04CB9">
            <w:pPr>
              <w:bidi/>
              <w:spacing w:before="40" w:after="40"/>
            </w:pPr>
            <w:r>
              <w:rPr>
                <w:rFonts w:ascii="Times New Roman" w:hAnsi="Times New Roman"/>
                <w:b/>
                <w:color w:val="FFFFFF"/>
                <w:sz w:val="26"/>
                <w:rtl/>
              </w:rPr>
              <w:t>عنوان الشكل</w:t>
            </w:r>
          </w:p>
        </w:tc>
        <w:tc>
          <w:tcPr>
            <w:tcW w:w="1134" w:type="dxa"/>
            <w:shd w:val="clear" w:color="auto" w:fill="1A3A2A"/>
            <w:tcMar>
              <w:top w:w="40" w:type="dxa"/>
              <w:left w:w="60" w:type="dxa"/>
              <w:bottom w:w="40" w:type="dxa"/>
              <w:right w:w="60" w:type="dxa"/>
            </w:tcMar>
          </w:tcPr>
          <w:p w14:paraId="3F673B9B" w14:textId="77777777" w:rsidR="00EC7338" w:rsidRDefault="00DD7F21" w:rsidP="00C04CB9">
            <w:pPr>
              <w:bidi/>
              <w:spacing w:before="40" w:after="40"/>
            </w:pPr>
            <w:r>
              <w:rPr>
                <w:rFonts w:ascii="Times New Roman" w:hAnsi="Times New Roman"/>
                <w:b/>
                <w:color w:val="FFFFFF"/>
                <w:sz w:val="26"/>
                <w:rtl/>
              </w:rPr>
              <w:t>الصفحة</w:t>
            </w:r>
          </w:p>
        </w:tc>
      </w:tr>
      <w:tr w:rsidR="00EC7338" w14:paraId="6F7E61E2" w14:textId="77777777">
        <w:tc>
          <w:tcPr>
            <w:tcW w:w="1247" w:type="dxa"/>
            <w:shd w:val="clear" w:color="auto" w:fill="E8F0EA"/>
            <w:tcMar>
              <w:top w:w="40" w:type="dxa"/>
              <w:left w:w="60" w:type="dxa"/>
              <w:bottom w:w="40" w:type="dxa"/>
              <w:right w:w="60" w:type="dxa"/>
            </w:tcMar>
          </w:tcPr>
          <w:p w14:paraId="55F2F847" w14:textId="77777777" w:rsidR="00EC7338" w:rsidRDefault="00DD7F21" w:rsidP="00C04CB9">
            <w:pPr>
              <w:bidi/>
              <w:spacing w:before="40" w:after="40"/>
            </w:pPr>
            <w:r>
              <w:rPr>
                <w:rFonts w:ascii="Times New Roman" w:hAnsi="Times New Roman"/>
                <w:b/>
                <w:rtl/>
              </w:rPr>
              <w:t>شكل 4.1</w:t>
            </w:r>
          </w:p>
        </w:tc>
        <w:tc>
          <w:tcPr>
            <w:tcW w:w="7087" w:type="dxa"/>
            <w:shd w:val="clear" w:color="auto" w:fill="E8F0EA"/>
            <w:tcMar>
              <w:top w:w="40" w:type="dxa"/>
              <w:left w:w="60" w:type="dxa"/>
              <w:bottom w:w="40" w:type="dxa"/>
              <w:right w:w="60" w:type="dxa"/>
            </w:tcMar>
          </w:tcPr>
          <w:p w14:paraId="652B9BED" w14:textId="77777777" w:rsidR="00EC7338" w:rsidRDefault="00DD7F21" w:rsidP="00C04CB9">
            <w:pPr>
              <w:bidi/>
              <w:spacing w:before="40" w:after="40"/>
            </w:pPr>
            <w:r>
              <w:rPr>
                <w:rFonts w:ascii="Times New Roman" w:hAnsi="Times New Roman"/>
                <w:b/>
                <w:sz w:val="24"/>
                <w:rtl/>
              </w:rPr>
              <w:t>صفحة قائمة البلاغات من حساب المواطن</w:t>
            </w:r>
          </w:p>
        </w:tc>
        <w:tc>
          <w:tcPr>
            <w:tcW w:w="1134" w:type="dxa"/>
            <w:shd w:val="clear" w:color="auto" w:fill="E8F0EA"/>
            <w:tcMar>
              <w:top w:w="40" w:type="dxa"/>
              <w:left w:w="60" w:type="dxa"/>
              <w:bottom w:w="40" w:type="dxa"/>
              <w:right w:w="60" w:type="dxa"/>
            </w:tcMar>
          </w:tcPr>
          <w:p w14:paraId="5509AEA9" w14:textId="2D7204CB" w:rsidR="00EC7338" w:rsidRDefault="00DD7F21" w:rsidP="00C04CB9">
            <w:pPr>
              <w:bidi/>
              <w:spacing w:before="40" w:after="40"/>
            </w:pPr>
            <w:r>
              <w:fldChar w:fldCharType="begin"/>
            </w:r>
            <w:r>
              <w:instrText xml:space="preserve"> PAGEREF bm_fig_4_1 \h </w:instrText>
            </w:r>
            <w:r>
              <w:fldChar w:fldCharType="separate"/>
            </w:r>
            <w:r w:rsidR="005273C5">
              <w:rPr>
                <w:noProof/>
              </w:rPr>
              <w:t>17</w:t>
            </w:r>
            <w:r>
              <w:fldChar w:fldCharType="end"/>
            </w:r>
          </w:p>
        </w:tc>
      </w:tr>
      <w:tr w:rsidR="00EC7338" w14:paraId="2EA1520B" w14:textId="77777777">
        <w:tc>
          <w:tcPr>
            <w:tcW w:w="1247" w:type="dxa"/>
            <w:shd w:val="clear" w:color="auto" w:fill="E8F0EA"/>
            <w:tcMar>
              <w:top w:w="40" w:type="dxa"/>
              <w:left w:w="60" w:type="dxa"/>
              <w:bottom w:w="40" w:type="dxa"/>
              <w:right w:w="60" w:type="dxa"/>
            </w:tcMar>
          </w:tcPr>
          <w:p w14:paraId="5E7E08CC" w14:textId="77777777" w:rsidR="00EC7338" w:rsidRDefault="00DD7F21" w:rsidP="00C04CB9">
            <w:pPr>
              <w:bidi/>
              <w:spacing w:before="40" w:after="40"/>
            </w:pPr>
            <w:r>
              <w:rPr>
                <w:rFonts w:ascii="Times New Roman" w:hAnsi="Times New Roman"/>
                <w:b/>
                <w:rtl/>
              </w:rPr>
              <w:t>شكل 4.2</w:t>
            </w:r>
          </w:p>
        </w:tc>
        <w:tc>
          <w:tcPr>
            <w:tcW w:w="7087" w:type="dxa"/>
            <w:shd w:val="clear" w:color="auto" w:fill="E8F0EA"/>
            <w:tcMar>
              <w:top w:w="40" w:type="dxa"/>
              <w:left w:w="60" w:type="dxa"/>
              <w:bottom w:w="40" w:type="dxa"/>
              <w:right w:w="60" w:type="dxa"/>
            </w:tcMar>
          </w:tcPr>
          <w:p w14:paraId="242450F4" w14:textId="77777777" w:rsidR="00EC7338" w:rsidRDefault="00DD7F21" w:rsidP="00C04CB9">
            <w:pPr>
              <w:bidi/>
              <w:spacing w:before="40" w:after="40"/>
            </w:pPr>
            <w:r>
              <w:rPr>
                <w:rFonts w:ascii="Times New Roman" w:hAnsi="Times New Roman"/>
                <w:b/>
                <w:sz w:val="24"/>
                <w:rtl/>
              </w:rPr>
              <w:t>تفاصيل البلاغ مع اقتراح النموذج وصناديق الكشف على الصور</w:t>
            </w:r>
          </w:p>
        </w:tc>
        <w:tc>
          <w:tcPr>
            <w:tcW w:w="1134" w:type="dxa"/>
            <w:shd w:val="clear" w:color="auto" w:fill="E8F0EA"/>
            <w:tcMar>
              <w:top w:w="40" w:type="dxa"/>
              <w:left w:w="60" w:type="dxa"/>
              <w:bottom w:w="40" w:type="dxa"/>
              <w:right w:w="60" w:type="dxa"/>
            </w:tcMar>
          </w:tcPr>
          <w:p w14:paraId="20426820" w14:textId="3A98C370" w:rsidR="00EC7338" w:rsidRDefault="00DD7F21" w:rsidP="00C04CB9">
            <w:pPr>
              <w:bidi/>
              <w:spacing w:before="40" w:after="40"/>
            </w:pPr>
            <w:r>
              <w:fldChar w:fldCharType="begin"/>
            </w:r>
            <w:r>
              <w:instrText xml:space="preserve"> PAGEREF bm_fig_4_2 \h </w:instrText>
            </w:r>
            <w:r>
              <w:fldChar w:fldCharType="separate"/>
            </w:r>
            <w:r w:rsidR="005273C5">
              <w:rPr>
                <w:noProof/>
              </w:rPr>
              <w:t>18</w:t>
            </w:r>
            <w:r>
              <w:fldChar w:fldCharType="end"/>
            </w:r>
          </w:p>
        </w:tc>
      </w:tr>
      <w:tr w:rsidR="00EC7338" w14:paraId="3D9884BE" w14:textId="77777777">
        <w:tc>
          <w:tcPr>
            <w:tcW w:w="1247" w:type="dxa"/>
            <w:shd w:val="clear" w:color="auto" w:fill="E8F0EA"/>
            <w:tcMar>
              <w:top w:w="40" w:type="dxa"/>
              <w:left w:w="60" w:type="dxa"/>
              <w:bottom w:w="40" w:type="dxa"/>
              <w:right w:w="60" w:type="dxa"/>
            </w:tcMar>
          </w:tcPr>
          <w:p w14:paraId="7DD52F3B" w14:textId="77777777" w:rsidR="00EC7338" w:rsidRDefault="00DD7F21" w:rsidP="00C04CB9">
            <w:pPr>
              <w:bidi/>
              <w:spacing w:before="40" w:after="40"/>
            </w:pPr>
            <w:r>
              <w:rPr>
                <w:rFonts w:ascii="Times New Roman" w:hAnsi="Times New Roman"/>
                <w:b/>
                <w:rtl/>
              </w:rPr>
              <w:t>شكل 4.3</w:t>
            </w:r>
          </w:p>
        </w:tc>
        <w:tc>
          <w:tcPr>
            <w:tcW w:w="7087" w:type="dxa"/>
            <w:shd w:val="clear" w:color="auto" w:fill="E8F0EA"/>
            <w:tcMar>
              <w:top w:w="40" w:type="dxa"/>
              <w:left w:w="60" w:type="dxa"/>
              <w:bottom w:w="40" w:type="dxa"/>
              <w:right w:w="60" w:type="dxa"/>
            </w:tcMar>
          </w:tcPr>
          <w:p w14:paraId="7681F652" w14:textId="77777777" w:rsidR="00EC7338" w:rsidRDefault="00DD7F21" w:rsidP="00C04CB9">
            <w:pPr>
              <w:bidi/>
              <w:spacing w:before="40" w:after="40"/>
            </w:pPr>
            <w:r>
              <w:rPr>
                <w:rFonts w:ascii="Times New Roman" w:hAnsi="Times New Roman"/>
                <w:b/>
                <w:sz w:val="24"/>
                <w:rtl/>
              </w:rPr>
              <w:t>محرر المسودة مع الخريطة التفاعلية وإرسال البلاغ</w:t>
            </w:r>
          </w:p>
        </w:tc>
        <w:tc>
          <w:tcPr>
            <w:tcW w:w="1134" w:type="dxa"/>
            <w:shd w:val="clear" w:color="auto" w:fill="E8F0EA"/>
            <w:tcMar>
              <w:top w:w="40" w:type="dxa"/>
              <w:left w:w="60" w:type="dxa"/>
              <w:bottom w:w="40" w:type="dxa"/>
              <w:right w:w="60" w:type="dxa"/>
            </w:tcMar>
          </w:tcPr>
          <w:p w14:paraId="72D3ACC9" w14:textId="1EB705CD" w:rsidR="00EC7338" w:rsidRDefault="00DD7F21" w:rsidP="00C04CB9">
            <w:pPr>
              <w:bidi/>
              <w:spacing w:before="40" w:after="40"/>
            </w:pPr>
            <w:r>
              <w:fldChar w:fldCharType="begin"/>
            </w:r>
            <w:r>
              <w:instrText xml:space="preserve"> PAGEREF bm_fig_4_3 \h </w:instrText>
            </w:r>
            <w:r>
              <w:fldChar w:fldCharType="separate"/>
            </w:r>
            <w:r w:rsidR="005273C5">
              <w:rPr>
                <w:noProof/>
              </w:rPr>
              <w:t>20</w:t>
            </w:r>
            <w:r>
              <w:fldChar w:fldCharType="end"/>
            </w:r>
          </w:p>
        </w:tc>
      </w:tr>
      <w:tr w:rsidR="00EC7338" w14:paraId="6ACEE4BC" w14:textId="77777777">
        <w:tc>
          <w:tcPr>
            <w:tcW w:w="1247" w:type="dxa"/>
            <w:shd w:val="clear" w:color="auto" w:fill="E8F0EA"/>
            <w:tcMar>
              <w:top w:w="40" w:type="dxa"/>
              <w:left w:w="60" w:type="dxa"/>
              <w:bottom w:w="40" w:type="dxa"/>
              <w:right w:w="60" w:type="dxa"/>
            </w:tcMar>
          </w:tcPr>
          <w:p w14:paraId="1F295241" w14:textId="77777777" w:rsidR="00EC7338" w:rsidRDefault="00DD7F21" w:rsidP="00C04CB9">
            <w:pPr>
              <w:bidi/>
              <w:spacing w:before="40" w:after="40"/>
            </w:pPr>
            <w:r>
              <w:rPr>
                <w:rFonts w:ascii="Times New Roman" w:hAnsi="Times New Roman"/>
                <w:b/>
                <w:rtl/>
              </w:rPr>
              <w:t>شكل 4.4</w:t>
            </w:r>
          </w:p>
        </w:tc>
        <w:tc>
          <w:tcPr>
            <w:tcW w:w="7087" w:type="dxa"/>
            <w:shd w:val="clear" w:color="auto" w:fill="E8F0EA"/>
            <w:tcMar>
              <w:top w:w="40" w:type="dxa"/>
              <w:left w:w="60" w:type="dxa"/>
              <w:bottom w:w="40" w:type="dxa"/>
              <w:right w:w="60" w:type="dxa"/>
            </w:tcMar>
          </w:tcPr>
          <w:p w14:paraId="0F454A4E" w14:textId="77777777" w:rsidR="00EC7338" w:rsidRDefault="00DD7F21" w:rsidP="00C04CB9">
            <w:pPr>
              <w:bidi/>
              <w:spacing w:before="40" w:after="40"/>
            </w:pPr>
            <w:r>
              <w:rPr>
                <w:rFonts w:ascii="Times New Roman" w:hAnsi="Times New Roman"/>
                <w:b/>
                <w:sz w:val="24"/>
                <w:rtl/>
              </w:rPr>
              <w:t>صفحة الخريطة لدى المواطن مع تجميع العلامات</w:t>
            </w:r>
          </w:p>
        </w:tc>
        <w:tc>
          <w:tcPr>
            <w:tcW w:w="1134" w:type="dxa"/>
            <w:shd w:val="clear" w:color="auto" w:fill="E8F0EA"/>
            <w:tcMar>
              <w:top w:w="40" w:type="dxa"/>
              <w:left w:w="60" w:type="dxa"/>
              <w:bottom w:w="40" w:type="dxa"/>
              <w:right w:w="60" w:type="dxa"/>
            </w:tcMar>
          </w:tcPr>
          <w:p w14:paraId="704038C6" w14:textId="6300AAAA" w:rsidR="00EC7338" w:rsidRDefault="00DD7F21" w:rsidP="00C04CB9">
            <w:pPr>
              <w:bidi/>
              <w:spacing w:before="40" w:after="40"/>
            </w:pPr>
            <w:r>
              <w:fldChar w:fldCharType="begin"/>
            </w:r>
            <w:r>
              <w:instrText xml:space="preserve"> PAGEREF bm_fig_4_4 \h </w:instrText>
            </w:r>
            <w:r>
              <w:fldChar w:fldCharType="separate"/>
            </w:r>
            <w:r w:rsidR="005273C5">
              <w:rPr>
                <w:noProof/>
              </w:rPr>
              <w:t>21</w:t>
            </w:r>
            <w:r>
              <w:fldChar w:fldCharType="end"/>
            </w:r>
          </w:p>
        </w:tc>
      </w:tr>
      <w:tr w:rsidR="00EC7338" w14:paraId="784646BC" w14:textId="77777777">
        <w:tc>
          <w:tcPr>
            <w:tcW w:w="1247" w:type="dxa"/>
            <w:shd w:val="clear" w:color="auto" w:fill="E8F0EA"/>
            <w:tcMar>
              <w:top w:w="40" w:type="dxa"/>
              <w:left w:w="60" w:type="dxa"/>
              <w:bottom w:w="40" w:type="dxa"/>
              <w:right w:w="60" w:type="dxa"/>
            </w:tcMar>
          </w:tcPr>
          <w:p w14:paraId="1E29F437" w14:textId="77777777" w:rsidR="00EC7338" w:rsidRDefault="00DD7F21" w:rsidP="00C04CB9">
            <w:pPr>
              <w:bidi/>
              <w:spacing w:before="40" w:after="40"/>
            </w:pPr>
            <w:r>
              <w:rPr>
                <w:rFonts w:ascii="Times New Roman" w:hAnsi="Times New Roman"/>
                <w:b/>
                <w:rtl/>
              </w:rPr>
              <w:t>شكل 4.5</w:t>
            </w:r>
          </w:p>
        </w:tc>
        <w:tc>
          <w:tcPr>
            <w:tcW w:w="7087" w:type="dxa"/>
            <w:shd w:val="clear" w:color="auto" w:fill="E8F0EA"/>
            <w:tcMar>
              <w:top w:w="40" w:type="dxa"/>
              <w:left w:w="60" w:type="dxa"/>
              <w:bottom w:w="40" w:type="dxa"/>
              <w:right w:w="60" w:type="dxa"/>
            </w:tcMar>
          </w:tcPr>
          <w:p w14:paraId="4A8A9575" w14:textId="77777777" w:rsidR="00EC7338" w:rsidRDefault="00DD7F21" w:rsidP="00C04CB9">
            <w:pPr>
              <w:bidi/>
              <w:spacing w:before="40" w:after="40"/>
            </w:pPr>
            <w:r>
              <w:rPr>
                <w:rFonts w:ascii="Times New Roman" w:hAnsi="Times New Roman"/>
                <w:b/>
                <w:sz w:val="24"/>
                <w:rtl/>
              </w:rPr>
              <w:t>صفحة المساعدات من حساب المشرف</w:t>
            </w:r>
          </w:p>
        </w:tc>
        <w:tc>
          <w:tcPr>
            <w:tcW w:w="1134" w:type="dxa"/>
            <w:shd w:val="clear" w:color="auto" w:fill="E8F0EA"/>
            <w:tcMar>
              <w:top w:w="40" w:type="dxa"/>
              <w:left w:w="60" w:type="dxa"/>
              <w:bottom w:w="40" w:type="dxa"/>
              <w:right w:w="60" w:type="dxa"/>
            </w:tcMar>
          </w:tcPr>
          <w:p w14:paraId="41947B2D" w14:textId="38D38FF6" w:rsidR="00EC7338" w:rsidRDefault="00DD7F21" w:rsidP="00C04CB9">
            <w:pPr>
              <w:bidi/>
              <w:spacing w:before="40" w:after="40"/>
            </w:pPr>
            <w:r>
              <w:fldChar w:fldCharType="begin"/>
            </w:r>
            <w:r>
              <w:instrText xml:space="preserve"> PAGEREF bm_fig_4_5 \h </w:instrText>
            </w:r>
            <w:r>
              <w:fldChar w:fldCharType="separate"/>
            </w:r>
            <w:r w:rsidR="005273C5">
              <w:rPr>
                <w:noProof/>
              </w:rPr>
              <w:t>22</w:t>
            </w:r>
            <w:r>
              <w:fldChar w:fldCharType="end"/>
            </w:r>
          </w:p>
        </w:tc>
      </w:tr>
      <w:tr w:rsidR="00EC7338" w14:paraId="6E93B0AB" w14:textId="77777777">
        <w:tc>
          <w:tcPr>
            <w:tcW w:w="1247" w:type="dxa"/>
            <w:shd w:val="clear" w:color="auto" w:fill="E8F0EA"/>
            <w:tcMar>
              <w:top w:w="40" w:type="dxa"/>
              <w:left w:w="60" w:type="dxa"/>
              <w:bottom w:w="40" w:type="dxa"/>
              <w:right w:w="60" w:type="dxa"/>
            </w:tcMar>
          </w:tcPr>
          <w:p w14:paraId="3B148EE3" w14:textId="77777777" w:rsidR="00EC7338" w:rsidRDefault="00DD7F21" w:rsidP="00C04CB9">
            <w:pPr>
              <w:bidi/>
              <w:spacing w:before="40" w:after="40"/>
            </w:pPr>
            <w:r>
              <w:rPr>
                <w:rFonts w:ascii="Times New Roman" w:hAnsi="Times New Roman"/>
                <w:b/>
                <w:rtl/>
              </w:rPr>
              <w:t>شكل 4.6</w:t>
            </w:r>
          </w:p>
        </w:tc>
        <w:tc>
          <w:tcPr>
            <w:tcW w:w="7087" w:type="dxa"/>
            <w:shd w:val="clear" w:color="auto" w:fill="E8F0EA"/>
            <w:tcMar>
              <w:top w:w="40" w:type="dxa"/>
              <w:left w:w="60" w:type="dxa"/>
              <w:bottom w:w="40" w:type="dxa"/>
              <w:right w:w="60" w:type="dxa"/>
            </w:tcMar>
          </w:tcPr>
          <w:p w14:paraId="1EBA6638" w14:textId="77777777" w:rsidR="00EC7338" w:rsidRDefault="00DD7F21" w:rsidP="00C04CB9">
            <w:pPr>
              <w:bidi/>
              <w:spacing w:before="40" w:after="40"/>
            </w:pPr>
            <w:r>
              <w:rPr>
                <w:rFonts w:ascii="Times New Roman" w:hAnsi="Times New Roman"/>
                <w:b/>
                <w:sz w:val="24"/>
                <w:rtl/>
              </w:rPr>
              <w:t>طابور مراجعة البلاغات لدى المشرف</w:t>
            </w:r>
          </w:p>
        </w:tc>
        <w:tc>
          <w:tcPr>
            <w:tcW w:w="1134" w:type="dxa"/>
            <w:shd w:val="clear" w:color="auto" w:fill="E8F0EA"/>
            <w:tcMar>
              <w:top w:w="40" w:type="dxa"/>
              <w:left w:w="60" w:type="dxa"/>
              <w:bottom w:w="40" w:type="dxa"/>
              <w:right w:w="60" w:type="dxa"/>
            </w:tcMar>
          </w:tcPr>
          <w:p w14:paraId="6FF03E52" w14:textId="59D7A923" w:rsidR="00EC7338" w:rsidRDefault="00DD7F21" w:rsidP="00C04CB9">
            <w:pPr>
              <w:bidi/>
              <w:spacing w:before="40" w:after="40"/>
            </w:pPr>
            <w:r>
              <w:fldChar w:fldCharType="begin"/>
            </w:r>
            <w:r>
              <w:instrText xml:space="preserve"> PAGEREF bm_fig_4_6 \h </w:instrText>
            </w:r>
            <w:r>
              <w:fldChar w:fldCharType="separate"/>
            </w:r>
            <w:r w:rsidR="005273C5">
              <w:rPr>
                <w:noProof/>
              </w:rPr>
              <w:t>22</w:t>
            </w:r>
            <w:r>
              <w:fldChar w:fldCharType="end"/>
            </w:r>
          </w:p>
        </w:tc>
      </w:tr>
      <w:tr w:rsidR="00EC7338" w14:paraId="4D6360EB" w14:textId="77777777">
        <w:tc>
          <w:tcPr>
            <w:tcW w:w="1247" w:type="dxa"/>
            <w:shd w:val="clear" w:color="auto" w:fill="E8F0EA"/>
            <w:tcMar>
              <w:top w:w="40" w:type="dxa"/>
              <w:left w:w="60" w:type="dxa"/>
              <w:bottom w:w="40" w:type="dxa"/>
              <w:right w:w="60" w:type="dxa"/>
            </w:tcMar>
          </w:tcPr>
          <w:p w14:paraId="32ED8B14" w14:textId="77777777" w:rsidR="00EC7338" w:rsidRDefault="00DD7F21" w:rsidP="00C04CB9">
            <w:pPr>
              <w:bidi/>
              <w:spacing w:before="40" w:after="40"/>
            </w:pPr>
            <w:r>
              <w:rPr>
                <w:rFonts w:ascii="Times New Roman" w:hAnsi="Times New Roman"/>
                <w:b/>
                <w:rtl/>
              </w:rPr>
              <w:t>شكل 4.7</w:t>
            </w:r>
          </w:p>
        </w:tc>
        <w:tc>
          <w:tcPr>
            <w:tcW w:w="7087" w:type="dxa"/>
            <w:shd w:val="clear" w:color="auto" w:fill="E8F0EA"/>
            <w:tcMar>
              <w:top w:w="40" w:type="dxa"/>
              <w:left w:w="60" w:type="dxa"/>
              <w:bottom w:w="40" w:type="dxa"/>
              <w:right w:w="60" w:type="dxa"/>
            </w:tcMar>
          </w:tcPr>
          <w:p w14:paraId="5DFD5AF3" w14:textId="77777777" w:rsidR="00EC7338" w:rsidRDefault="00DD7F21" w:rsidP="00C04CB9">
            <w:pPr>
              <w:bidi/>
              <w:spacing w:before="40" w:after="40"/>
            </w:pPr>
            <w:r>
              <w:rPr>
                <w:rFonts w:ascii="Times New Roman" w:hAnsi="Times New Roman"/>
                <w:b/>
                <w:sz w:val="24"/>
                <w:rtl/>
              </w:rPr>
              <w:t>شاشة مراجعة المشرف (اعتماد / رفض / تعديل)</w:t>
            </w:r>
          </w:p>
        </w:tc>
        <w:tc>
          <w:tcPr>
            <w:tcW w:w="1134" w:type="dxa"/>
            <w:shd w:val="clear" w:color="auto" w:fill="E8F0EA"/>
            <w:tcMar>
              <w:top w:w="40" w:type="dxa"/>
              <w:left w:w="60" w:type="dxa"/>
              <w:bottom w:w="40" w:type="dxa"/>
              <w:right w:w="60" w:type="dxa"/>
            </w:tcMar>
          </w:tcPr>
          <w:p w14:paraId="5B971091" w14:textId="79BF3DDC" w:rsidR="00EC7338" w:rsidRDefault="00DD7F21" w:rsidP="00C04CB9">
            <w:pPr>
              <w:bidi/>
              <w:spacing w:before="40" w:after="40"/>
            </w:pPr>
            <w:r>
              <w:fldChar w:fldCharType="begin"/>
            </w:r>
            <w:r>
              <w:instrText xml:space="preserve"> PAGEREF bm_fig_4_7 \h </w:instrText>
            </w:r>
            <w:r>
              <w:fldChar w:fldCharType="separate"/>
            </w:r>
            <w:r w:rsidR="005273C5">
              <w:rPr>
                <w:noProof/>
              </w:rPr>
              <w:t>23</w:t>
            </w:r>
            <w:r>
              <w:fldChar w:fldCharType="end"/>
            </w:r>
          </w:p>
        </w:tc>
      </w:tr>
      <w:tr w:rsidR="00EC7338" w14:paraId="4044F89F" w14:textId="77777777">
        <w:tc>
          <w:tcPr>
            <w:tcW w:w="1247" w:type="dxa"/>
            <w:shd w:val="clear" w:color="auto" w:fill="E8F0EA"/>
            <w:tcMar>
              <w:top w:w="40" w:type="dxa"/>
              <w:left w:w="60" w:type="dxa"/>
              <w:bottom w:w="40" w:type="dxa"/>
              <w:right w:w="60" w:type="dxa"/>
            </w:tcMar>
          </w:tcPr>
          <w:p w14:paraId="7889F3D4" w14:textId="77777777" w:rsidR="00EC7338" w:rsidRDefault="00DD7F21" w:rsidP="00C04CB9">
            <w:pPr>
              <w:bidi/>
              <w:spacing w:before="40" w:after="40"/>
            </w:pPr>
            <w:r>
              <w:rPr>
                <w:rFonts w:ascii="Times New Roman" w:hAnsi="Times New Roman"/>
                <w:b/>
                <w:rtl/>
              </w:rPr>
              <w:t>شكل 4.8</w:t>
            </w:r>
          </w:p>
        </w:tc>
        <w:tc>
          <w:tcPr>
            <w:tcW w:w="7087" w:type="dxa"/>
            <w:shd w:val="clear" w:color="auto" w:fill="E8F0EA"/>
            <w:tcMar>
              <w:top w:w="40" w:type="dxa"/>
              <w:left w:w="60" w:type="dxa"/>
              <w:bottom w:w="40" w:type="dxa"/>
              <w:right w:w="60" w:type="dxa"/>
            </w:tcMar>
          </w:tcPr>
          <w:p w14:paraId="5F5C11C3" w14:textId="77777777" w:rsidR="00EC7338" w:rsidRDefault="00DD7F21" w:rsidP="00C04CB9">
            <w:pPr>
              <w:bidi/>
              <w:spacing w:before="40" w:after="40"/>
            </w:pPr>
            <w:r>
              <w:rPr>
                <w:rFonts w:ascii="Times New Roman" w:hAnsi="Times New Roman"/>
                <w:b/>
                <w:sz w:val="24"/>
                <w:rtl/>
              </w:rPr>
              <w:t>تسجيل توزيع مساعدة من حساب المنظمة</w:t>
            </w:r>
          </w:p>
        </w:tc>
        <w:tc>
          <w:tcPr>
            <w:tcW w:w="1134" w:type="dxa"/>
            <w:shd w:val="clear" w:color="auto" w:fill="E8F0EA"/>
            <w:tcMar>
              <w:top w:w="40" w:type="dxa"/>
              <w:left w:w="60" w:type="dxa"/>
              <w:bottom w:w="40" w:type="dxa"/>
              <w:right w:w="60" w:type="dxa"/>
            </w:tcMar>
          </w:tcPr>
          <w:p w14:paraId="6A224885" w14:textId="13F34658" w:rsidR="00EC7338" w:rsidRDefault="00DD7F21" w:rsidP="00C04CB9">
            <w:pPr>
              <w:bidi/>
              <w:spacing w:before="40" w:after="40"/>
            </w:pPr>
            <w:r>
              <w:fldChar w:fldCharType="begin"/>
            </w:r>
            <w:r>
              <w:instrText xml:space="preserve"> PAGEREF bm_fig_4_8 \h </w:instrText>
            </w:r>
            <w:r>
              <w:fldChar w:fldCharType="separate"/>
            </w:r>
            <w:r w:rsidR="005273C5">
              <w:rPr>
                <w:noProof/>
              </w:rPr>
              <w:t>24</w:t>
            </w:r>
            <w:r>
              <w:fldChar w:fldCharType="end"/>
            </w:r>
          </w:p>
        </w:tc>
      </w:tr>
      <w:tr w:rsidR="00EC7338" w14:paraId="1B3B880E" w14:textId="77777777">
        <w:tc>
          <w:tcPr>
            <w:tcW w:w="1247" w:type="dxa"/>
            <w:shd w:val="clear" w:color="auto" w:fill="E8F0EA"/>
            <w:tcMar>
              <w:top w:w="40" w:type="dxa"/>
              <w:left w:w="60" w:type="dxa"/>
              <w:bottom w:w="40" w:type="dxa"/>
              <w:right w:w="60" w:type="dxa"/>
            </w:tcMar>
          </w:tcPr>
          <w:p w14:paraId="3102D197" w14:textId="77777777" w:rsidR="00EC7338" w:rsidRDefault="00DD7F21" w:rsidP="00C04CB9">
            <w:pPr>
              <w:bidi/>
              <w:spacing w:before="40" w:after="40"/>
            </w:pPr>
            <w:r>
              <w:rPr>
                <w:rFonts w:ascii="Times New Roman" w:hAnsi="Times New Roman"/>
                <w:b/>
                <w:rtl/>
              </w:rPr>
              <w:t>شكل 4.9</w:t>
            </w:r>
          </w:p>
        </w:tc>
        <w:tc>
          <w:tcPr>
            <w:tcW w:w="7087" w:type="dxa"/>
            <w:shd w:val="clear" w:color="auto" w:fill="E8F0EA"/>
            <w:tcMar>
              <w:top w:w="40" w:type="dxa"/>
              <w:left w:w="60" w:type="dxa"/>
              <w:bottom w:w="40" w:type="dxa"/>
              <w:right w:w="60" w:type="dxa"/>
            </w:tcMar>
          </w:tcPr>
          <w:p w14:paraId="542F61ED" w14:textId="77777777" w:rsidR="00EC7338" w:rsidRDefault="00DD7F21" w:rsidP="00C04CB9">
            <w:pPr>
              <w:bidi/>
              <w:spacing w:before="40" w:after="40"/>
            </w:pPr>
            <w:r>
              <w:rPr>
                <w:rFonts w:ascii="Times New Roman" w:hAnsi="Times New Roman"/>
                <w:b/>
                <w:sz w:val="24"/>
                <w:rtl/>
              </w:rPr>
              <w:t>لوحة الإحصاءات لدى منسق المنظمة</w:t>
            </w:r>
          </w:p>
        </w:tc>
        <w:tc>
          <w:tcPr>
            <w:tcW w:w="1134" w:type="dxa"/>
            <w:shd w:val="clear" w:color="auto" w:fill="E8F0EA"/>
            <w:tcMar>
              <w:top w:w="40" w:type="dxa"/>
              <w:left w:w="60" w:type="dxa"/>
              <w:bottom w:w="40" w:type="dxa"/>
              <w:right w:w="60" w:type="dxa"/>
            </w:tcMar>
          </w:tcPr>
          <w:p w14:paraId="38CC934B" w14:textId="4DE3C62D" w:rsidR="00EC7338" w:rsidRDefault="00DD7F21" w:rsidP="00C04CB9">
            <w:pPr>
              <w:bidi/>
              <w:spacing w:before="40" w:after="40"/>
            </w:pPr>
            <w:r>
              <w:fldChar w:fldCharType="begin"/>
            </w:r>
            <w:r>
              <w:instrText xml:space="preserve"> PAGEREF bm_fig_4_9 \h </w:instrText>
            </w:r>
            <w:r>
              <w:fldChar w:fldCharType="separate"/>
            </w:r>
            <w:r w:rsidR="005273C5">
              <w:rPr>
                <w:noProof/>
              </w:rPr>
              <w:t>24</w:t>
            </w:r>
            <w:r>
              <w:fldChar w:fldCharType="end"/>
            </w:r>
          </w:p>
        </w:tc>
      </w:tr>
    </w:tbl>
    <w:p w14:paraId="55DF3276" w14:textId="77777777" w:rsidR="00EC7338" w:rsidRDefault="00EC7338" w:rsidP="00C04CB9">
      <w:pPr>
        <w:bidi/>
      </w:pPr>
    </w:p>
    <w:p w14:paraId="6E9FCD9A" w14:textId="77777777" w:rsidR="00EC7338" w:rsidRDefault="00DD7F21" w:rsidP="00C04CB9">
      <w:pPr>
        <w:bidi/>
      </w:pPr>
      <w:r>
        <w:br w:type="page"/>
      </w:r>
    </w:p>
    <w:p w14:paraId="039F8D00" w14:textId="77777777" w:rsidR="00EC7338" w:rsidRDefault="00DD7F21" w:rsidP="00C04CB9">
      <w:pPr>
        <w:pStyle w:val="Heading1"/>
        <w:bidi/>
      </w:pPr>
      <w:bookmarkStart w:id="3" w:name="bm_tbl_index"/>
      <w:r>
        <w:rPr>
          <w:rFonts w:ascii="Times New Roman" w:hAnsi="Times New Roman"/>
          <w:color w:val="1A3A2A"/>
          <w:sz w:val="36"/>
          <w:rtl/>
        </w:rPr>
        <w:lastRenderedPageBreak/>
        <w:t>فهرس الجداول</w:t>
      </w:r>
      <w:bookmarkEnd w:id="3"/>
    </w:p>
    <w:p w14:paraId="1AF0FCD0" w14:textId="77777777" w:rsidR="00EC7338" w:rsidRDefault="00DD7F21" w:rsidP="00C04CB9">
      <w:pPr>
        <w:bidi/>
        <w:spacing w:after="160" w:line="360" w:lineRule="auto"/>
      </w:pPr>
      <w:r>
        <w:rPr>
          <w:rFonts w:ascii="Times New Roman" w:hAnsi="Times New Roman"/>
          <w:sz w:val="24"/>
          <w:rtl/>
        </w:rPr>
        <w:t>قائمة الجداول الواردة في الأطروحة مع أرقام صفحاتها.</w:t>
      </w:r>
    </w:p>
    <w:tbl>
      <w:tblPr>
        <w:tblStyle w:val="TableGrid"/>
        <w:tblW w:w="0" w:type="auto"/>
        <w:tblLayout w:type="fixed"/>
        <w:tblLook w:val="04A0" w:firstRow="1" w:lastRow="0" w:firstColumn="1" w:lastColumn="0" w:noHBand="0" w:noVBand="1"/>
      </w:tblPr>
      <w:tblGrid>
        <w:gridCol w:w="1247"/>
        <w:gridCol w:w="7087"/>
        <w:gridCol w:w="1134"/>
      </w:tblGrid>
      <w:tr w:rsidR="00EC7338" w14:paraId="6F61DABD" w14:textId="77777777">
        <w:tc>
          <w:tcPr>
            <w:tcW w:w="1247" w:type="dxa"/>
            <w:shd w:val="clear" w:color="auto" w:fill="1A3A2A"/>
            <w:tcMar>
              <w:top w:w="40" w:type="dxa"/>
              <w:left w:w="60" w:type="dxa"/>
              <w:bottom w:w="40" w:type="dxa"/>
              <w:right w:w="60" w:type="dxa"/>
            </w:tcMar>
          </w:tcPr>
          <w:p w14:paraId="2A1F79CD" w14:textId="77777777" w:rsidR="00EC7338" w:rsidRDefault="00DD7F21" w:rsidP="00C04CB9">
            <w:pPr>
              <w:bidi/>
              <w:spacing w:before="40" w:after="40"/>
            </w:pPr>
            <w:r>
              <w:rPr>
                <w:rFonts w:ascii="Times New Roman" w:hAnsi="Times New Roman"/>
                <w:b/>
                <w:color w:val="FFFFFF"/>
                <w:sz w:val="26"/>
                <w:rtl/>
              </w:rPr>
              <w:t>الرقم</w:t>
            </w:r>
          </w:p>
        </w:tc>
        <w:tc>
          <w:tcPr>
            <w:tcW w:w="7087" w:type="dxa"/>
            <w:shd w:val="clear" w:color="auto" w:fill="1A3A2A"/>
            <w:tcMar>
              <w:top w:w="40" w:type="dxa"/>
              <w:left w:w="60" w:type="dxa"/>
              <w:bottom w:w="40" w:type="dxa"/>
              <w:right w:w="60" w:type="dxa"/>
            </w:tcMar>
          </w:tcPr>
          <w:p w14:paraId="149076D5" w14:textId="77777777" w:rsidR="00EC7338" w:rsidRDefault="00DD7F21" w:rsidP="00C04CB9">
            <w:pPr>
              <w:bidi/>
              <w:spacing w:before="40" w:after="40"/>
            </w:pPr>
            <w:r>
              <w:rPr>
                <w:rFonts w:ascii="Times New Roman" w:hAnsi="Times New Roman"/>
                <w:b/>
                <w:color w:val="FFFFFF"/>
                <w:sz w:val="26"/>
                <w:rtl/>
              </w:rPr>
              <w:t>عنوان الجدول</w:t>
            </w:r>
          </w:p>
        </w:tc>
        <w:tc>
          <w:tcPr>
            <w:tcW w:w="1134" w:type="dxa"/>
            <w:shd w:val="clear" w:color="auto" w:fill="1A3A2A"/>
            <w:tcMar>
              <w:top w:w="40" w:type="dxa"/>
              <w:left w:w="60" w:type="dxa"/>
              <w:bottom w:w="40" w:type="dxa"/>
              <w:right w:w="60" w:type="dxa"/>
            </w:tcMar>
          </w:tcPr>
          <w:p w14:paraId="052B7631" w14:textId="77777777" w:rsidR="00EC7338" w:rsidRDefault="00DD7F21" w:rsidP="00C04CB9">
            <w:pPr>
              <w:bidi/>
              <w:spacing w:before="40" w:after="40"/>
            </w:pPr>
            <w:r>
              <w:rPr>
                <w:rFonts w:ascii="Times New Roman" w:hAnsi="Times New Roman"/>
                <w:b/>
                <w:color w:val="FFFFFF"/>
                <w:sz w:val="26"/>
                <w:rtl/>
              </w:rPr>
              <w:t>الصفحة</w:t>
            </w:r>
          </w:p>
        </w:tc>
      </w:tr>
      <w:tr w:rsidR="00EC7338" w14:paraId="629C1D3A" w14:textId="77777777">
        <w:tc>
          <w:tcPr>
            <w:tcW w:w="1247" w:type="dxa"/>
            <w:shd w:val="clear" w:color="auto" w:fill="E8F0EA"/>
            <w:tcMar>
              <w:top w:w="40" w:type="dxa"/>
              <w:left w:w="60" w:type="dxa"/>
              <w:bottom w:w="40" w:type="dxa"/>
              <w:right w:w="60" w:type="dxa"/>
            </w:tcMar>
          </w:tcPr>
          <w:p w14:paraId="1811738F" w14:textId="77777777" w:rsidR="00EC7338" w:rsidRDefault="00DD7F21" w:rsidP="00C04CB9">
            <w:pPr>
              <w:bidi/>
              <w:spacing w:before="40" w:after="40"/>
            </w:pPr>
            <w:r>
              <w:rPr>
                <w:rFonts w:ascii="Times New Roman" w:hAnsi="Times New Roman"/>
                <w:b/>
                <w:rtl/>
              </w:rPr>
              <w:t>جدول 1.1</w:t>
            </w:r>
          </w:p>
        </w:tc>
        <w:tc>
          <w:tcPr>
            <w:tcW w:w="7087" w:type="dxa"/>
            <w:shd w:val="clear" w:color="auto" w:fill="E8F0EA"/>
            <w:tcMar>
              <w:top w:w="40" w:type="dxa"/>
              <w:left w:w="60" w:type="dxa"/>
              <w:bottom w:w="40" w:type="dxa"/>
              <w:right w:w="60" w:type="dxa"/>
            </w:tcMar>
          </w:tcPr>
          <w:p w14:paraId="708AE1D4" w14:textId="77777777" w:rsidR="00EC7338" w:rsidRDefault="00DD7F21" w:rsidP="00C04CB9">
            <w:pPr>
              <w:bidi/>
              <w:spacing w:before="40" w:after="40"/>
            </w:pPr>
            <w:r>
              <w:rPr>
                <w:rFonts w:ascii="Times New Roman" w:hAnsi="Times New Roman"/>
                <w:b/>
                <w:sz w:val="24"/>
                <w:rtl/>
              </w:rPr>
              <w:t>الأدوات والتقنيات المستخدمة في المشروع</w:t>
            </w:r>
          </w:p>
        </w:tc>
        <w:tc>
          <w:tcPr>
            <w:tcW w:w="1134" w:type="dxa"/>
            <w:shd w:val="clear" w:color="auto" w:fill="E8F0EA"/>
            <w:tcMar>
              <w:top w:w="40" w:type="dxa"/>
              <w:left w:w="60" w:type="dxa"/>
              <w:bottom w:w="40" w:type="dxa"/>
              <w:right w:w="60" w:type="dxa"/>
            </w:tcMar>
          </w:tcPr>
          <w:p w14:paraId="1B067AA7" w14:textId="63F1FAAD" w:rsidR="00EC7338" w:rsidRDefault="00DD7F21" w:rsidP="00C04CB9">
            <w:pPr>
              <w:bidi/>
              <w:spacing w:before="40" w:after="40"/>
            </w:pPr>
            <w:r>
              <w:fldChar w:fldCharType="begin"/>
            </w:r>
            <w:r>
              <w:instrText xml:space="preserve"> PAGEREF bm_tbl_1_1 \h </w:instrText>
            </w:r>
            <w:r>
              <w:fldChar w:fldCharType="separate"/>
            </w:r>
            <w:r w:rsidR="005273C5">
              <w:rPr>
                <w:noProof/>
              </w:rPr>
              <w:t>7</w:t>
            </w:r>
            <w:r>
              <w:fldChar w:fldCharType="end"/>
            </w:r>
          </w:p>
        </w:tc>
      </w:tr>
      <w:tr w:rsidR="00EC7338" w14:paraId="60FCEC09" w14:textId="77777777">
        <w:tc>
          <w:tcPr>
            <w:tcW w:w="1247" w:type="dxa"/>
            <w:shd w:val="clear" w:color="auto" w:fill="E8F0EA"/>
            <w:tcMar>
              <w:top w:w="40" w:type="dxa"/>
              <w:left w:w="60" w:type="dxa"/>
              <w:bottom w:w="40" w:type="dxa"/>
              <w:right w:w="60" w:type="dxa"/>
            </w:tcMar>
          </w:tcPr>
          <w:p w14:paraId="1A1A1BA1" w14:textId="77777777" w:rsidR="00EC7338" w:rsidRDefault="00DD7F21" w:rsidP="00C04CB9">
            <w:pPr>
              <w:bidi/>
              <w:spacing w:before="40" w:after="40"/>
            </w:pPr>
            <w:r>
              <w:rPr>
                <w:rFonts w:ascii="Times New Roman" w:hAnsi="Times New Roman"/>
                <w:b/>
                <w:rtl/>
              </w:rPr>
              <w:t>جدول 1.2</w:t>
            </w:r>
          </w:p>
        </w:tc>
        <w:tc>
          <w:tcPr>
            <w:tcW w:w="7087" w:type="dxa"/>
            <w:shd w:val="clear" w:color="auto" w:fill="E8F0EA"/>
            <w:tcMar>
              <w:top w:w="40" w:type="dxa"/>
              <w:left w:w="60" w:type="dxa"/>
              <w:bottom w:w="40" w:type="dxa"/>
              <w:right w:w="60" w:type="dxa"/>
            </w:tcMar>
          </w:tcPr>
          <w:p w14:paraId="76A2B5FE" w14:textId="77777777" w:rsidR="00EC7338" w:rsidRDefault="00DD7F21" w:rsidP="00C04CB9">
            <w:pPr>
              <w:bidi/>
              <w:spacing w:before="40" w:after="40"/>
            </w:pPr>
            <w:r>
              <w:rPr>
                <w:rFonts w:ascii="Times New Roman" w:hAnsi="Times New Roman"/>
                <w:b/>
                <w:sz w:val="24"/>
                <w:rtl/>
              </w:rPr>
              <w:t>مراحل سير تطوير المشروع</w:t>
            </w:r>
          </w:p>
        </w:tc>
        <w:tc>
          <w:tcPr>
            <w:tcW w:w="1134" w:type="dxa"/>
            <w:shd w:val="clear" w:color="auto" w:fill="E8F0EA"/>
            <w:tcMar>
              <w:top w:w="40" w:type="dxa"/>
              <w:left w:w="60" w:type="dxa"/>
              <w:bottom w:w="40" w:type="dxa"/>
              <w:right w:w="60" w:type="dxa"/>
            </w:tcMar>
          </w:tcPr>
          <w:p w14:paraId="5B2CCE8D" w14:textId="63942B88" w:rsidR="00EC7338" w:rsidRDefault="00DD7F21" w:rsidP="00C04CB9">
            <w:pPr>
              <w:bidi/>
              <w:spacing w:before="40" w:after="40"/>
            </w:pPr>
            <w:r>
              <w:fldChar w:fldCharType="begin"/>
            </w:r>
            <w:r>
              <w:instrText xml:space="preserve"> PAGEREF bm_tbl_1_2 \h </w:instrText>
            </w:r>
            <w:r>
              <w:fldChar w:fldCharType="separate"/>
            </w:r>
            <w:r w:rsidR="005273C5">
              <w:rPr>
                <w:noProof/>
              </w:rPr>
              <w:t>8</w:t>
            </w:r>
            <w:r>
              <w:fldChar w:fldCharType="end"/>
            </w:r>
          </w:p>
        </w:tc>
      </w:tr>
      <w:tr w:rsidR="00EC7338" w14:paraId="0307499B" w14:textId="77777777">
        <w:tc>
          <w:tcPr>
            <w:tcW w:w="1247" w:type="dxa"/>
            <w:shd w:val="clear" w:color="auto" w:fill="E8F0EA"/>
            <w:tcMar>
              <w:top w:w="40" w:type="dxa"/>
              <w:left w:w="60" w:type="dxa"/>
              <w:bottom w:w="40" w:type="dxa"/>
              <w:right w:w="60" w:type="dxa"/>
            </w:tcMar>
          </w:tcPr>
          <w:p w14:paraId="61F7F5ED" w14:textId="77777777" w:rsidR="00EC7338" w:rsidRDefault="00DD7F21" w:rsidP="00C04CB9">
            <w:pPr>
              <w:bidi/>
              <w:spacing w:before="40" w:after="40"/>
            </w:pPr>
            <w:r>
              <w:rPr>
                <w:rFonts w:ascii="Times New Roman" w:hAnsi="Times New Roman"/>
                <w:b/>
                <w:rtl/>
              </w:rPr>
              <w:t>جدول 3.1</w:t>
            </w:r>
          </w:p>
        </w:tc>
        <w:tc>
          <w:tcPr>
            <w:tcW w:w="7087" w:type="dxa"/>
            <w:shd w:val="clear" w:color="auto" w:fill="E8F0EA"/>
            <w:tcMar>
              <w:top w:w="40" w:type="dxa"/>
              <w:left w:w="60" w:type="dxa"/>
              <w:bottom w:w="40" w:type="dxa"/>
              <w:right w:w="60" w:type="dxa"/>
            </w:tcMar>
          </w:tcPr>
          <w:p w14:paraId="00A26B14" w14:textId="77777777" w:rsidR="00EC7338" w:rsidRDefault="00DD7F21" w:rsidP="00C04CB9">
            <w:pPr>
              <w:bidi/>
              <w:spacing w:before="40" w:after="40"/>
            </w:pPr>
            <w:r>
              <w:rPr>
                <w:rFonts w:ascii="Times New Roman" w:hAnsi="Times New Roman"/>
                <w:b/>
                <w:sz w:val="24"/>
                <w:rtl/>
              </w:rPr>
              <w:t>الأدوار والصلاحيات الرئيسية</w:t>
            </w:r>
          </w:p>
        </w:tc>
        <w:tc>
          <w:tcPr>
            <w:tcW w:w="1134" w:type="dxa"/>
            <w:shd w:val="clear" w:color="auto" w:fill="E8F0EA"/>
            <w:tcMar>
              <w:top w:w="40" w:type="dxa"/>
              <w:left w:w="60" w:type="dxa"/>
              <w:bottom w:w="40" w:type="dxa"/>
              <w:right w:w="60" w:type="dxa"/>
            </w:tcMar>
          </w:tcPr>
          <w:p w14:paraId="71F299E8" w14:textId="0F72185E" w:rsidR="00EC7338" w:rsidRDefault="00DD7F21" w:rsidP="00C04CB9">
            <w:pPr>
              <w:bidi/>
              <w:spacing w:before="40" w:after="40"/>
            </w:pPr>
            <w:r>
              <w:fldChar w:fldCharType="begin"/>
            </w:r>
            <w:r>
              <w:instrText xml:space="preserve"> PAGEREF bm_tbl_3_1 \h </w:instrText>
            </w:r>
            <w:r>
              <w:fldChar w:fldCharType="separate"/>
            </w:r>
            <w:r w:rsidR="005273C5">
              <w:rPr>
                <w:noProof/>
              </w:rPr>
              <w:t>13</w:t>
            </w:r>
            <w:r>
              <w:fldChar w:fldCharType="end"/>
            </w:r>
          </w:p>
        </w:tc>
      </w:tr>
      <w:tr w:rsidR="00EC7338" w14:paraId="2149EE6F" w14:textId="77777777">
        <w:tc>
          <w:tcPr>
            <w:tcW w:w="1247" w:type="dxa"/>
            <w:shd w:val="clear" w:color="auto" w:fill="E8F0EA"/>
            <w:tcMar>
              <w:top w:w="40" w:type="dxa"/>
              <w:left w:w="60" w:type="dxa"/>
              <w:bottom w:w="40" w:type="dxa"/>
              <w:right w:w="60" w:type="dxa"/>
            </w:tcMar>
          </w:tcPr>
          <w:p w14:paraId="499F62C0" w14:textId="77777777" w:rsidR="00EC7338" w:rsidRDefault="00DD7F21" w:rsidP="00C04CB9">
            <w:pPr>
              <w:bidi/>
              <w:spacing w:before="40" w:after="40"/>
            </w:pPr>
            <w:r>
              <w:rPr>
                <w:rFonts w:ascii="Times New Roman" w:hAnsi="Times New Roman"/>
                <w:b/>
                <w:rtl/>
              </w:rPr>
              <w:t>جدول 3.2</w:t>
            </w:r>
          </w:p>
        </w:tc>
        <w:tc>
          <w:tcPr>
            <w:tcW w:w="7087" w:type="dxa"/>
            <w:shd w:val="clear" w:color="auto" w:fill="E8F0EA"/>
            <w:tcMar>
              <w:top w:w="40" w:type="dxa"/>
              <w:left w:w="60" w:type="dxa"/>
              <w:bottom w:w="40" w:type="dxa"/>
              <w:right w:w="60" w:type="dxa"/>
            </w:tcMar>
          </w:tcPr>
          <w:p w14:paraId="029C3660" w14:textId="77777777" w:rsidR="00EC7338" w:rsidRDefault="00DD7F21" w:rsidP="00C04CB9">
            <w:pPr>
              <w:bidi/>
              <w:spacing w:before="40" w:after="40"/>
            </w:pPr>
            <w:r>
              <w:rPr>
                <w:rFonts w:ascii="Times New Roman" w:hAnsi="Times New Roman"/>
                <w:b/>
                <w:sz w:val="24"/>
                <w:rtl/>
              </w:rPr>
              <w:t>بنية جداول قاعدة البيانات</w:t>
            </w:r>
          </w:p>
        </w:tc>
        <w:tc>
          <w:tcPr>
            <w:tcW w:w="1134" w:type="dxa"/>
            <w:shd w:val="clear" w:color="auto" w:fill="E8F0EA"/>
            <w:tcMar>
              <w:top w:w="40" w:type="dxa"/>
              <w:left w:w="60" w:type="dxa"/>
              <w:bottom w:w="40" w:type="dxa"/>
              <w:right w:w="60" w:type="dxa"/>
            </w:tcMar>
          </w:tcPr>
          <w:p w14:paraId="3DDEA417" w14:textId="354A0309" w:rsidR="00EC7338" w:rsidRDefault="00DD7F21" w:rsidP="00C04CB9">
            <w:pPr>
              <w:bidi/>
              <w:spacing w:before="40" w:after="40"/>
            </w:pPr>
            <w:r>
              <w:fldChar w:fldCharType="begin"/>
            </w:r>
            <w:r>
              <w:instrText xml:space="preserve"> PAGEREF bm_tbl_3_2 \h </w:instrText>
            </w:r>
            <w:r>
              <w:fldChar w:fldCharType="separate"/>
            </w:r>
            <w:r w:rsidR="005273C5">
              <w:rPr>
                <w:noProof/>
              </w:rPr>
              <w:t>14</w:t>
            </w:r>
            <w:r>
              <w:fldChar w:fldCharType="end"/>
            </w:r>
          </w:p>
        </w:tc>
      </w:tr>
      <w:tr w:rsidR="00EC7338" w14:paraId="35FC7BE1" w14:textId="77777777">
        <w:tc>
          <w:tcPr>
            <w:tcW w:w="1247" w:type="dxa"/>
            <w:shd w:val="clear" w:color="auto" w:fill="E8F0EA"/>
            <w:tcMar>
              <w:top w:w="40" w:type="dxa"/>
              <w:left w:w="60" w:type="dxa"/>
              <w:bottom w:w="40" w:type="dxa"/>
              <w:right w:w="60" w:type="dxa"/>
            </w:tcMar>
          </w:tcPr>
          <w:p w14:paraId="2C4CEE45" w14:textId="77777777" w:rsidR="00EC7338" w:rsidRDefault="00DD7F21" w:rsidP="00C04CB9">
            <w:pPr>
              <w:bidi/>
              <w:spacing w:before="40" w:after="40"/>
            </w:pPr>
            <w:r>
              <w:rPr>
                <w:rFonts w:ascii="Times New Roman" w:hAnsi="Times New Roman"/>
                <w:b/>
                <w:rtl/>
              </w:rPr>
              <w:t>جدول 3.3</w:t>
            </w:r>
          </w:p>
        </w:tc>
        <w:tc>
          <w:tcPr>
            <w:tcW w:w="7087" w:type="dxa"/>
            <w:shd w:val="clear" w:color="auto" w:fill="E8F0EA"/>
            <w:tcMar>
              <w:top w:w="40" w:type="dxa"/>
              <w:left w:w="60" w:type="dxa"/>
              <w:bottom w:w="40" w:type="dxa"/>
              <w:right w:w="60" w:type="dxa"/>
            </w:tcMar>
          </w:tcPr>
          <w:p w14:paraId="1E5D8DA8" w14:textId="77777777" w:rsidR="00EC7338" w:rsidRDefault="00DD7F21" w:rsidP="00C04CB9">
            <w:pPr>
              <w:bidi/>
              <w:spacing w:before="40" w:after="40"/>
            </w:pPr>
            <w:r>
              <w:rPr>
                <w:rFonts w:ascii="Times New Roman" w:hAnsi="Times New Roman"/>
                <w:b/>
                <w:sz w:val="24"/>
                <w:rtl/>
              </w:rPr>
              <w:t>وحدات الـ API ونقاط النهاية</w:t>
            </w:r>
          </w:p>
        </w:tc>
        <w:tc>
          <w:tcPr>
            <w:tcW w:w="1134" w:type="dxa"/>
            <w:shd w:val="clear" w:color="auto" w:fill="E8F0EA"/>
            <w:tcMar>
              <w:top w:w="40" w:type="dxa"/>
              <w:left w:w="60" w:type="dxa"/>
              <w:bottom w:w="40" w:type="dxa"/>
              <w:right w:w="60" w:type="dxa"/>
            </w:tcMar>
          </w:tcPr>
          <w:p w14:paraId="06102F8A" w14:textId="40F13EEF" w:rsidR="00EC7338" w:rsidRDefault="00DD7F21" w:rsidP="00C04CB9">
            <w:pPr>
              <w:bidi/>
              <w:spacing w:before="40" w:after="40"/>
            </w:pPr>
            <w:r>
              <w:fldChar w:fldCharType="begin"/>
            </w:r>
            <w:r>
              <w:instrText xml:space="preserve"> PAGEREF bm_tbl_3_3 \h </w:instrText>
            </w:r>
            <w:r>
              <w:fldChar w:fldCharType="separate"/>
            </w:r>
            <w:r w:rsidR="005273C5">
              <w:rPr>
                <w:noProof/>
              </w:rPr>
              <w:t>14</w:t>
            </w:r>
            <w:r>
              <w:fldChar w:fldCharType="end"/>
            </w:r>
          </w:p>
        </w:tc>
      </w:tr>
      <w:tr w:rsidR="00EC7338" w14:paraId="4ACBE0ED" w14:textId="77777777">
        <w:tc>
          <w:tcPr>
            <w:tcW w:w="1247" w:type="dxa"/>
            <w:shd w:val="clear" w:color="auto" w:fill="E8F0EA"/>
            <w:tcMar>
              <w:top w:w="40" w:type="dxa"/>
              <w:left w:w="60" w:type="dxa"/>
              <w:bottom w:w="40" w:type="dxa"/>
              <w:right w:w="60" w:type="dxa"/>
            </w:tcMar>
          </w:tcPr>
          <w:p w14:paraId="322929CD" w14:textId="77777777" w:rsidR="00EC7338" w:rsidRDefault="00DD7F21" w:rsidP="00C04CB9">
            <w:pPr>
              <w:bidi/>
              <w:spacing w:before="40" w:after="40"/>
            </w:pPr>
            <w:r>
              <w:rPr>
                <w:rFonts w:ascii="Times New Roman" w:hAnsi="Times New Roman"/>
                <w:b/>
                <w:rtl/>
              </w:rPr>
              <w:t>جدول 3.4</w:t>
            </w:r>
          </w:p>
        </w:tc>
        <w:tc>
          <w:tcPr>
            <w:tcW w:w="7087" w:type="dxa"/>
            <w:shd w:val="clear" w:color="auto" w:fill="E8F0EA"/>
            <w:tcMar>
              <w:top w:w="40" w:type="dxa"/>
              <w:left w:w="60" w:type="dxa"/>
              <w:bottom w:w="40" w:type="dxa"/>
              <w:right w:w="60" w:type="dxa"/>
            </w:tcMar>
          </w:tcPr>
          <w:p w14:paraId="703566C0" w14:textId="77777777" w:rsidR="00EC7338" w:rsidRDefault="00DD7F21" w:rsidP="00C04CB9">
            <w:pPr>
              <w:bidi/>
              <w:spacing w:before="40" w:after="40"/>
            </w:pPr>
            <w:r>
              <w:rPr>
                <w:rFonts w:ascii="Times New Roman" w:hAnsi="Times New Roman"/>
                <w:b/>
                <w:sz w:val="24"/>
                <w:rtl/>
              </w:rPr>
              <w:t>النتائج الكمية المحققة</w:t>
            </w:r>
          </w:p>
        </w:tc>
        <w:tc>
          <w:tcPr>
            <w:tcW w:w="1134" w:type="dxa"/>
            <w:shd w:val="clear" w:color="auto" w:fill="E8F0EA"/>
            <w:tcMar>
              <w:top w:w="40" w:type="dxa"/>
              <w:left w:w="60" w:type="dxa"/>
              <w:bottom w:w="40" w:type="dxa"/>
              <w:right w:w="60" w:type="dxa"/>
            </w:tcMar>
          </w:tcPr>
          <w:p w14:paraId="4BB3C651" w14:textId="0E42C6D0" w:rsidR="00EC7338" w:rsidRDefault="00DD7F21" w:rsidP="00C04CB9">
            <w:pPr>
              <w:bidi/>
              <w:spacing w:before="40" w:after="40"/>
            </w:pPr>
            <w:r>
              <w:fldChar w:fldCharType="begin"/>
            </w:r>
            <w:r>
              <w:instrText xml:space="preserve"> PAGEREF bm_tbl_3_4 \h </w:instrText>
            </w:r>
            <w:r>
              <w:fldChar w:fldCharType="separate"/>
            </w:r>
            <w:r w:rsidR="005273C5">
              <w:rPr>
                <w:noProof/>
              </w:rPr>
              <w:t>14</w:t>
            </w:r>
            <w:r>
              <w:fldChar w:fldCharType="end"/>
            </w:r>
          </w:p>
        </w:tc>
      </w:tr>
      <w:tr w:rsidR="00EC7338" w14:paraId="1443A44C" w14:textId="77777777">
        <w:tc>
          <w:tcPr>
            <w:tcW w:w="1247" w:type="dxa"/>
            <w:shd w:val="clear" w:color="auto" w:fill="E8F0EA"/>
            <w:tcMar>
              <w:top w:w="40" w:type="dxa"/>
              <w:left w:w="60" w:type="dxa"/>
              <w:bottom w:w="40" w:type="dxa"/>
              <w:right w:w="60" w:type="dxa"/>
            </w:tcMar>
          </w:tcPr>
          <w:p w14:paraId="0A80B33A" w14:textId="77777777" w:rsidR="00EC7338" w:rsidRDefault="00DD7F21" w:rsidP="00C04CB9">
            <w:pPr>
              <w:bidi/>
              <w:spacing w:before="40" w:after="40"/>
            </w:pPr>
            <w:r>
              <w:rPr>
                <w:rFonts w:ascii="Times New Roman" w:hAnsi="Times New Roman"/>
                <w:b/>
                <w:rtl/>
              </w:rPr>
              <w:t>جدول 4.1</w:t>
            </w:r>
          </w:p>
        </w:tc>
        <w:tc>
          <w:tcPr>
            <w:tcW w:w="7087" w:type="dxa"/>
            <w:shd w:val="clear" w:color="auto" w:fill="E8F0EA"/>
            <w:tcMar>
              <w:top w:w="40" w:type="dxa"/>
              <w:left w:w="60" w:type="dxa"/>
              <w:bottom w:w="40" w:type="dxa"/>
              <w:right w:w="60" w:type="dxa"/>
            </w:tcMar>
          </w:tcPr>
          <w:p w14:paraId="0668645B" w14:textId="77777777" w:rsidR="00EC7338" w:rsidRDefault="00DD7F21" w:rsidP="00C04CB9">
            <w:pPr>
              <w:bidi/>
              <w:spacing w:before="40" w:after="40"/>
            </w:pPr>
            <w:r>
              <w:rPr>
                <w:rFonts w:ascii="Times New Roman" w:hAnsi="Times New Roman"/>
                <w:b/>
                <w:sz w:val="24"/>
                <w:rtl/>
              </w:rPr>
              <w:t>ربط لقطات الواجهة بالأدوار والمسارات</w:t>
            </w:r>
          </w:p>
        </w:tc>
        <w:tc>
          <w:tcPr>
            <w:tcW w:w="1134" w:type="dxa"/>
            <w:shd w:val="clear" w:color="auto" w:fill="E8F0EA"/>
            <w:tcMar>
              <w:top w:w="40" w:type="dxa"/>
              <w:left w:w="60" w:type="dxa"/>
              <w:bottom w:w="40" w:type="dxa"/>
              <w:right w:w="60" w:type="dxa"/>
            </w:tcMar>
          </w:tcPr>
          <w:p w14:paraId="6DDEB7F2" w14:textId="383D8415" w:rsidR="00EC7338" w:rsidRDefault="00DD7F21" w:rsidP="00C04CB9">
            <w:pPr>
              <w:bidi/>
              <w:spacing w:before="40" w:after="40"/>
            </w:pPr>
            <w:r>
              <w:fldChar w:fldCharType="begin"/>
            </w:r>
            <w:r>
              <w:instrText xml:space="preserve"> PAGEREF bm_tbl_4_1 \h </w:instrText>
            </w:r>
            <w:r>
              <w:fldChar w:fldCharType="separate"/>
            </w:r>
            <w:r w:rsidR="005273C5">
              <w:rPr>
                <w:noProof/>
              </w:rPr>
              <w:t>16</w:t>
            </w:r>
            <w:r>
              <w:fldChar w:fldCharType="end"/>
            </w:r>
          </w:p>
        </w:tc>
      </w:tr>
    </w:tbl>
    <w:p w14:paraId="0202A1F3" w14:textId="77777777" w:rsidR="00EC7338" w:rsidRDefault="00EC7338" w:rsidP="00C04CB9">
      <w:pPr>
        <w:bidi/>
      </w:pPr>
    </w:p>
    <w:p w14:paraId="3A0B8C71" w14:textId="77777777" w:rsidR="00EC7338" w:rsidRDefault="00DD7F21" w:rsidP="00C04CB9">
      <w:pPr>
        <w:bidi/>
      </w:pPr>
      <w:r>
        <w:br w:type="page"/>
      </w:r>
    </w:p>
    <w:p w14:paraId="6817A87D" w14:textId="77777777" w:rsidR="00EC7338" w:rsidRDefault="00DD7F21" w:rsidP="00C04CB9">
      <w:pPr>
        <w:pStyle w:val="Heading1"/>
        <w:bidi/>
      </w:pPr>
      <w:bookmarkStart w:id="4" w:name="bm_ch1"/>
      <w:r>
        <w:rPr>
          <w:rFonts w:ascii="Times New Roman" w:hAnsi="Times New Roman"/>
          <w:color w:val="1A3A2A"/>
          <w:sz w:val="36"/>
          <w:rtl/>
        </w:rPr>
        <w:lastRenderedPageBreak/>
        <w:t>الفصل الأول   —   المقدمة والإطار العام</w:t>
      </w:r>
      <w:bookmarkEnd w:id="4"/>
    </w:p>
    <w:p w14:paraId="6EA7A14B" w14:textId="77777777" w:rsidR="00EC7338" w:rsidRDefault="00DD7F21" w:rsidP="00C04CB9">
      <w:pPr>
        <w:pStyle w:val="Heading2"/>
        <w:bidi/>
      </w:pPr>
      <w:bookmarkStart w:id="5" w:name="bm_s1_1"/>
      <w:proofErr w:type="gramStart"/>
      <w:r>
        <w:rPr>
          <w:rFonts w:ascii="Times New Roman" w:hAnsi="Times New Roman"/>
          <w:sz w:val="32"/>
          <w:rtl/>
        </w:rPr>
        <w:t>1.1  المقدمة</w:t>
      </w:r>
      <w:bookmarkEnd w:id="5"/>
      <w:proofErr w:type="gramEnd"/>
    </w:p>
    <w:p w14:paraId="2FE3AAF1" w14:textId="77777777" w:rsidR="00EC7338" w:rsidRDefault="00DD7F21" w:rsidP="00C04CB9">
      <w:pPr>
        <w:bidi/>
        <w:spacing w:after="160" w:line="360" w:lineRule="auto"/>
      </w:pPr>
      <w:r>
        <w:rPr>
          <w:rFonts w:ascii="Times New Roman" w:hAnsi="Times New Roman"/>
          <w:sz w:val="28"/>
          <w:rtl/>
        </w:rPr>
        <w:t>تُعدّ مشاريع التخرج ركيزةً أساسية في المسيرة الأكاديمية للطالب الجامعي، إذ تُتيح له فرصة توظيف ما اكتسبه من معارف ومهارات نظرية في بناء حلول تقنية حقيقية. وفي ظل التطور المتسارع في مجال تقنية المعلومات والرؤية الحاسوبية، باتت الحاجة ماسّةً إلى منصات رقمية متكاملة تُيسّر توثيق الأضرار العقارية وتنظّم مسارات المراجعة وتوزيع المساعدات.</w:t>
      </w:r>
    </w:p>
    <w:p w14:paraId="4C219A38" w14:textId="77777777" w:rsidR="00EC7338" w:rsidRDefault="00DD7F21" w:rsidP="00C04CB9">
      <w:pPr>
        <w:bidi/>
        <w:spacing w:after="160" w:line="360" w:lineRule="auto"/>
      </w:pPr>
      <w:r>
        <w:rPr>
          <w:rFonts w:ascii="Times New Roman" w:hAnsi="Times New Roman"/>
          <w:sz w:val="28"/>
          <w:rtl/>
        </w:rPr>
        <w:t>نقدّم في هذا المشروع منصةً إلكترونيةً شاملةً أسميناها عملياً «سجل الأضرار»، تستهدف تسهيل رفع البلاغات مع الموقع والصور، وتقديم تقييم أولي بمساعدة نموذج كشف أجسام، ومتابعة مراجعة المشرف، ثم تمكين منظمات الإغاثة من تسجيل المساعدات على البلاغات المعتمدة. عملنا على المشروع معاً كفريق ثنائي: صمّمنا العقود المشتركة، وبنينا الواجهة والواجهة البرمجية، وربطنا نموذج الرؤية بمسار البلاغ دون أن يستبدل القرار البشري.</w:t>
      </w:r>
    </w:p>
    <w:p w14:paraId="402638CD" w14:textId="77777777" w:rsidR="00EC7338" w:rsidRDefault="00DD7F21" w:rsidP="00C04CB9">
      <w:pPr>
        <w:pStyle w:val="Heading2"/>
        <w:bidi/>
      </w:pPr>
      <w:bookmarkStart w:id="6" w:name="bm_s1_2"/>
      <w:proofErr w:type="gramStart"/>
      <w:r>
        <w:rPr>
          <w:rFonts w:ascii="Times New Roman" w:hAnsi="Times New Roman"/>
          <w:sz w:val="32"/>
          <w:rtl/>
        </w:rPr>
        <w:t>1.2  الهدف</w:t>
      </w:r>
      <w:proofErr w:type="gramEnd"/>
      <w:r>
        <w:rPr>
          <w:rFonts w:ascii="Times New Roman" w:hAnsi="Times New Roman"/>
          <w:sz w:val="32"/>
          <w:rtl/>
        </w:rPr>
        <w:t xml:space="preserve"> من المشروع</w:t>
      </w:r>
      <w:bookmarkEnd w:id="6"/>
    </w:p>
    <w:p w14:paraId="155DDDE0" w14:textId="77777777" w:rsidR="00EC7338" w:rsidRDefault="00DD7F21" w:rsidP="00C04CB9">
      <w:pPr>
        <w:bidi/>
        <w:spacing w:after="160" w:line="360" w:lineRule="auto"/>
      </w:pPr>
      <w:r>
        <w:rPr>
          <w:rFonts w:ascii="Times New Roman" w:hAnsi="Times New Roman"/>
          <w:sz w:val="28"/>
          <w:rtl/>
        </w:rPr>
        <w:t>نهدف من هذا المشروع إلى تحقيق جملة من الغايات الأكاديمية والتقنية:</w:t>
      </w:r>
    </w:p>
    <w:p w14:paraId="4D15A634" w14:textId="77777777" w:rsidR="00EC7338" w:rsidRDefault="00DD7F21" w:rsidP="00C04CB9">
      <w:pPr>
        <w:pStyle w:val="ListBullet"/>
        <w:bidi/>
        <w:spacing w:after="80" w:line="360" w:lineRule="auto"/>
      </w:pPr>
      <w:r>
        <w:rPr>
          <w:rFonts w:ascii="Times New Roman" w:hAnsi="Times New Roman"/>
          <w:sz w:val="28"/>
          <w:rtl/>
        </w:rPr>
        <w:t>تطوير منصة ويب متكاملة تُنظّم دورة حياة بلاغ الضرر من المسودة حتى الاعتماد أو الرفض.</w:t>
      </w:r>
    </w:p>
    <w:p w14:paraId="5295EBD6" w14:textId="77777777" w:rsidR="00EC7338" w:rsidRDefault="00DD7F21" w:rsidP="00C04CB9">
      <w:pPr>
        <w:pStyle w:val="ListBullet"/>
        <w:bidi/>
        <w:spacing w:after="80" w:line="360" w:lineRule="auto"/>
      </w:pPr>
      <w:r>
        <w:rPr>
          <w:rFonts w:ascii="Times New Roman" w:hAnsi="Times New Roman"/>
          <w:sz w:val="28"/>
          <w:rtl/>
        </w:rPr>
        <w:t>توفير بيئة موحّدة تربط المواطن/المقيم بالمشرف ومنظمة الإغاثة بصلاحيات واضحة.</w:t>
      </w:r>
    </w:p>
    <w:p w14:paraId="5C854D81" w14:textId="77777777" w:rsidR="00EC7338" w:rsidRDefault="00DD7F21" w:rsidP="00C04CB9">
      <w:pPr>
        <w:pStyle w:val="ListBullet"/>
        <w:bidi/>
        <w:spacing w:after="80" w:line="360" w:lineRule="auto"/>
      </w:pPr>
      <w:r>
        <w:rPr>
          <w:rFonts w:ascii="Times New Roman" w:hAnsi="Times New Roman"/>
          <w:sz w:val="28"/>
          <w:rtl/>
        </w:rPr>
        <w:t>أتمتة التقييم الأولي للصور عبر نموذج YOLOv8 يعمل بصيغة ONNX داخل الخادم، مع إبقاء الاعتماد بيد المشرف.</w:t>
      </w:r>
    </w:p>
    <w:p w14:paraId="00FB22C3" w14:textId="77777777" w:rsidR="00EC7338" w:rsidRDefault="00DD7F21" w:rsidP="00C04CB9">
      <w:pPr>
        <w:pStyle w:val="ListBullet"/>
        <w:bidi/>
        <w:spacing w:after="80" w:line="360" w:lineRule="auto"/>
      </w:pPr>
      <w:r>
        <w:rPr>
          <w:rFonts w:ascii="Times New Roman" w:hAnsi="Times New Roman"/>
          <w:sz w:val="28"/>
          <w:rtl/>
        </w:rPr>
        <w:t>بناء خريطة تفاعلية وإحصاءات تساعد على رؤية التجمع الجغرافي ومستويات الضرر.</w:t>
      </w:r>
    </w:p>
    <w:p w14:paraId="3D713E99" w14:textId="77777777" w:rsidR="00EC7338" w:rsidRDefault="00DD7F21" w:rsidP="00C04CB9">
      <w:pPr>
        <w:pStyle w:val="ListBullet"/>
        <w:bidi/>
        <w:spacing w:after="80" w:line="360" w:lineRule="auto"/>
      </w:pPr>
      <w:r>
        <w:rPr>
          <w:rFonts w:ascii="Times New Roman" w:hAnsi="Times New Roman"/>
          <w:sz w:val="28"/>
          <w:rtl/>
        </w:rPr>
        <w:t>تمكين تسجيل المساعدات (غذاء، مأوى، طب، نقد، إعادة إعمار…) وربطها بالبلاغات المعتمدة.</w:t>
      </w:r>
    </w:p>
    <w:p w14:paraId="3C7B506B" w14:textId="77777777" w:rsidR="00EC7338" w:rsidRDefault="00DD7F21" w:rsidP="00C04CB9">
      <w:pPr>
        <w:pStyle w:val="ListBullet"/>
        <w:bidi/>
        <w:spacing w:after="80" w:line="360" w:lineRule="auto"/>
      </w:pPr>
      <w:r>
        <w:rPr>
          <w:rFonts w:ascii="Times New Roman" w:hAnsi="Times New Roman"/>
          <w:sz w:val="28"/>
          <w:rtl/>
        </w:rPr>
        <w:t>اكتساب خبرة عملية مشتركة في بناء تطبيق ويب بمستوى إنتاجي باستخدام تقنيات حديثة.</w:t>
      </w:r>
    </w:p>
    <w:p w14:paraId="61C90032" w14:textId="77777777" w:rsidR="00EC7338" w:rsidRDefault="00DD7F21" w:rsidP="00C04CB9">
      <w:pPr>
        <w:pStyle w:val="Heading2"/>
        <w:bidi/>
      </w:pPr>
      <w:bookmarkStart w:id="7" w:name="bm_s1_3"/>
      <w:proofErr w:type="gramStart"/>
      <w:r>
        <w:rPr>
          <w:rFonts w:ascii="Times New Roman" w:hAnsi="Times New Roman"/>
          <w:sz w:val="32"/>
          <w:rtl/>
        </w:rPr>
        <w:t>1.3  الأدوات</w:t>
      </w:r>
      <w:proofErr w:type="gramEnd"/>
      <w:r>
        <w:rPr>
          <w:rFonts w:ascii="Times New Roman" w:hAnsi="Times New Roman"/>
          <w:sz w:val="32"/>
          <w:rtl/>
        </w:rPr>
        <w:t xml:space="preserve"> المستخدمة</w:t>
      </w:r>
      <w:bookmarkEnd w:id="7"/>
    </w:p>
    <w:p w14:paraId="77196A82" w14:textId="77777777" w:rsidR="00EC7338" w:rsidRDefault="00DD7F21" w:rsidP="00C04CB9">
      <w:pPr>
        <w:bidi/>
        <w:spacing w:after="160" w:line="360" w:lineRule="auto"/>
      </w:pPr>
      <w:r>
        <w:rPr>
          <w:rFonts w:ascii="Times New Roman" w:hAnsi="Times New Roman"/>
          <w:sz w:val="28"/>
          <w:rtl/>
        </w:rPr>
        <w:t>اعتمدنا في هذا المشروع على مجموعة من التقنيات الحديثة في تطوير تطبيقات الويب والرؤية الحاسوبية، نُلخّصها في الجدول التالي ونفصّل شرح كل منها في الفصل الثاني:</w:t>
      </w:r>
    </w:p>
    <w:p w14:paraId="2517F018" w14:textId="77777777" w:rsidR="00EC7338" w:rsidRDefault="00DD7F21" w:rsidP="00C04CB9">
      <w:pPr>
        <w:bidi/>
        <w:spacing w:before="80" w:after="280"/>
      </w:pPr>
      <w:bookmarkStart w:id="8" w:name="bm_tbl_1_1"/>
      <w:r>
        <w:rPr>
          <w:rFonts w:ascii="Times New Roman" w:hAnsi="Times New Roman"/>
          <w:b/>
          <w:sz w:val="24"/>
          <w:rtl/>
        </w:rPr>
        <w:t>جدول 1.1: الأدوات والتقنيات المستخدمة في المشروع</w:t>
      </w:r>
      <w:bookmarkEnd w:id="8"/>
    </w:p>
    <w:tbl>
      <w:tblPr>
        <w:tblStyle w:val="TableGrid"/>
        <w:tblW w:w="0" w:type="auto"/>
        <w:tblLook w:val="04A0" w:firstRow="1" w:lastRow="0" w:firstColumn="1" w:lastColumn="0" w:noHBand="0" w:noVBand="1"/>
      </w:tblPr>
      <w:tblGrid>
        <w:gridCol w:w="2967"/>
        <w:gridCol w:w="2967"/>
        <w:gridCol w:w="2967"/>
      </w:tblGrid>
      <w:tr w:rsidR="00EC7338" w14:paraId="2C180807" w14:textId="77777777">
        <w:tc>
          <w:tcPr>
            <w:tcW w:w="2967" w:type="dxa"/>
            <w:shd w:val="clear" w:color="auto" w:fill="DCE8E0"/>
          </w:tcPr>
          <w:p w14:paraId="22628DBB" w14:textId="77777777" w:rsidR="00EC7338" w:rsidRDefault="00DD7F21" w:rsidP="00C04CB9">
            <w:pPr>
              <w:bidi/>
            </w:pPr>
            <w:r>
              <w:rPr>
                <w:rFonts w:ascii="Times New Roman" w:hAnsi="Times New Roman"/>
                <w:b/>
                <w:rtl/>
              </w:rPr>
              <w:t>الأداة / التقنية</w:t>
            </w:r>
          </w:p>
        </w:tc>
        <w:tc>
          <w:tcPr>
            <w:tcW w:w="2967" w:type="dxa"/>
            <w:shd w:val="clear" w:color="auto" w:fill="DCE8E0"/>
          </w:tcPr>
          <w:p w14:paraId="39E3FD93" w14:textId="77777777" w:rsidR="00EC7338" w:rsidRDefault="00DD7F21" w:rsidP="00C04CB9">
            <w:pPr>
              <w:bidi/>
            </w:pPr>
            <w:r>
              <w:rPr>
                <w:rFonts w:ascii="Times New Roman" w:hAnsi="Times New Roman"/>
                <w:b/>
                <w:rtl/>
              </w:rPr>
              <w:t>الغرض</w:t>
            </w:r>
          </w:p>
        </w:tc>
        <w:tc>
          <w:tcPr>
            <w:tcW w:w="2967" w:type="dxa"/>
            <w:shd w:val="clear" w:color="auto" w:fill="DCE8E0"/>
          </w:tcPr>
          <w:p w14:paraId="7A83C48B" w14:textId="77777777" w:rsidR="00EC7338" w:rsidRDefault="00DD7F21" w:rsidP="00C04CB9">
            <w:pPr>
              <w:bidi/>
            </w:pPr>
            <w:r>
              <w:rPr>
                <w:rFonts w:ascii="Times New Roman" w:hAnsi="Times New Roman"/>
                <w:b/>
                <w:rtl/>
              </w:rPr>
              <w:t>الإصدار / الملاحظات</w:t>
            </w:r>
          </w:p>
        </w:tc>
      </w:tr>
      <w:tr w:rsidR="00EC7338" w14:paraId="4E447BEB" w14:textId="77777777">
        <w:tc>
          <w:tcPr>
            <w:tcW w:w="2967" w:type="dxa"/>
          </w:tcPr>
          <w:p w14:paraId="30F8AE04" w14:textId="77777777" w:rsidR="00EC7338" w:rsidRDefault="00DD7F21" w:rsidP="00C04CB9">
            <w:pPr>
              <w:bidi/>
            </w:pPr>
            <w:proofErr w:type="spellStart"/>
            <w:r>
              <w:rPr>
                <w:rFonts w:ascii="Times New Roman" w:hAnsi="Times New Roman"/>
                <w:rtl/>
              </w:rPr>
              <w:t>Visual</w:t>
            </w:r>
            <w:proofErr w:type="spellEnd"/>
            <w:r>
              <w:rPr>
                <w:rFonts w:ascii="Times New Roman" w:hAnsi="Times New Roman"/>
                <w:rtl/>
              </w:rPr>
              <w:t xml:space="preserve"> </w:t>
            </w:r>
            <w:proofErr w:type="spellStart"/>
            <w:r>
              <w:rPr>
                <w:rFonts w:ascii="Times New Roman" w:hAnsi="Times New Roman"/>
                <w:rtl/>
              </w:rPr>
              <w:t>Studio</w:t>
            </w:r>
            <w:proofErr w:type="spellEnd"/>
            <w:r>
              <w:rPr>
                <w:rFonts w:ascii="Times New Roman" w:hAnsi="Times New Roman"/>
                <w:rtl/>
              </w:rPr>
              <w:t xml:space="preserve"> </w:t>
            </w:r>
            <w:proofErr w:type="spellStart"/>
            <w:r>
              <w:rPr>
                <w:rFonts w:ascii="Times New Roman" w:hAnsi="Times New Roman"/>
                <w:rtl/>
              </w:rPr>
              <w:t>Code</w:t>
            </w:r>
            <w:proofErr w:type="spellEnd"/>
            <w:r>
              <w:rPr>
                <w:rFonts w:ascii="Times New Roman" w:hAnsi="Times New Roman"/>
                <w:rtl/>
              </w:rPr>
              <w:t xml:space="preserve"> / </w:t>
            </w:r>
            <w:proofErr w:type="spellStart"/>
            <w:r>
              <w:rPr>
                <w:rFonts w:ascii="Times New Roman" w:hAnsi="Times New Roman"/>
                <w:rtl/>
              </w:rPr>
              <w:t>Cursor</w:t>
            </w:r>
            <w:proofErr w:type="spellEnd"/>
          </w:p>
        </w:tc>
        <w:tc>
          <w:tcPr>
            <w:tcW w:w="2967" w:type="dxa"/>
          </w:tcPr>
          <w:p w14:paraId="4F388F24" w14:textId="77777777" w:rsidR="00EC7338" w:rsidRDefault="00DD7F21" w:rsidP="00C04CB9">
            <w:pPr>
              <w:bidi/>
            </w:pPr>
            <w:r>
              <w:rPr>
                <w:rFonts w:ascii="Times New Roman" w:hAnsi="Times New Roman"/>
                <w:rtl/>
              </w:rPr>
              <w:t>محرر الأكواد وبيئة التطوير</w:t>
            </w:r>
          </w:p>
        </w:tc>
        <w:tc>
          <w:tcPr>
            <w:tcW w:w="2967" w:type="dxa"/>
          </w:tcPr>
          <w:p w14:paraId="47D8410D" w14:textId="77777777" w:rsidR="00EC7338" w:rsidRDefault="00DD7F21" w:rsidP="00C04CB9">
            <w:pPr>
              <w:bidi/>
            </w:pPr>
            <w:r>
              <w:rPr>
                <w:rFonts w:ascii="Times New Roman" w:hAnsi="Times New Roman"/>
                <w:rtl/>
              </w:rPr>
              <w:t>أحدث إصدار</w:t>
            </w:r>
          </w:p>
        </w:tc>
      </w:tr>
      <w:tr w:rsidR="00EC7338" w14:paraId="5E958AAA" w14:textId="77777777">
        <w:tc>
          <w:tcPr>
            <w:tcW w:w="2967" w:type="dxa"/>
          </w:tcPr>
          <w:p w14:paraId="3452CB4D" w14:textId="77777777" w:rsidR="00EC7338" w:rsidRDefault="00DD7F21" w:rsidP="00C04CB9">
            <w:pPr>
              <w:bidi/>
            </w:pPr>
            <w:r>
              <w:rPr>
                <w:rFonts w:ascii="Times New Roman" w:hAnsi="Times New Roman"/>
                <w:rtl/>
              </w:rPr>
              <w:t xml:space="preserve">Node.js + </w:t>
            </w:r>
            <w:proofErr w:type="spellStart"/>
            <w:r>
              <w:rPr>
                <w:rFonts w:ascii="Times New Roman" w:hAnsi="Times New Roman"/>
                <w:rtl/>
              </w:rPr>
              <w:t>TypeScript</w:t>
            </w:r>
            <w:proofErr w:type="spellEnd"/>
          </w:p>
        </w:tc>
        <w:tc>
          <w:tcPr>
            <w:tcW w:w="2967" w:type="dxa"/>
          </w:tcPr>
          <w:p w14:paraId="674E1626" w14:textId="77777777" w:rsidR="00EC7338" w:rsidRDefault="00DD7F21" w:rsidP="00C04CB9">
            <w:pPr>
              <w:bidi/>
            </w:pPr>
            <w:r>
              <w:rPr>
                <w:rFonts w:ascii="Times New Roman" w:hAnsi="Times New Roman"/>
                <w:rtl/>
              </w:rPr>
              <w:t>تشغيل الخادم والواجهة بلغات مطبَّقة الأنواع</w:t>
            </w:r>
          </w:p>
        </w:tc>
        <w:tc>
          <w:tcPr>
            <w:tcW w:w="2967" w:type="dxa"/>
          </w:tcPr>
          <w:p w14:paraId="39B48D17" w14:textId="77777777" w:rsidR="00EC7338" w:rsidRDefault="00DD7F21" w:rsidP="00C04CB9">
            <w:pPr>
              <w:bidi/>
            </w:pPr>
            <w:proofErr w:type="spellStart"/>
            <w:r>
              <w:rPr>
                <w:rFonts w:ascii="Times New Roman" w:hAnsi="Times New Roman"/>
                <w:rtl/>
              </w:rPr>
              <w:t>Node</w:t>
            </w:r>
            <w:proofErr w:type="spellEnd"/>
            <w:r>
              <w:rPr>
                <w:rFonts w:ascii="Times New Roman" w:hAnsi="Times New Roman"/>
                <w:rtl/>
              </w:rPr>
              <w:t xml:space="preserve"> 20+</w:t>
            </w:r>
          </w:p>
        </w:tc>
      </w:tr>
      <w:tr w:rsidR="00EC7338" w14:paraId="541A9474" w14:textId="77777777">
        <w:tc>
          <w:tcPr>
            <w:tcW w:w="2967" w:type="dxa"/>
          </w:tcPr>
          <w:p w14:paraId="29F57766" w14:textId="77777777" w:rsidR="00EC7338" w:rsidRDefault="00DD7F21" w:rsidP="00C04CB9">
            <w:pPr>
              <w:bidi/>
            </w:pPr>
            <w:proofErr w:type="spellStart"/>
            <w:r>
              <w:rPr>
                <w:rFonts w:ascii="Times New Roman" w:hAnsi="Times New Roman"/>
                <w:rtl/>
              </w:rPr>
              <w:t>React</w:t>
            </w:r>
            <w:proofErr w:type="spellEnd"/>
            <w:r>
              <w:rPr>
                <w:rFonts w:ascii="Times New Roman" w:hAnsi="Times New Roman"/>
                <w:rtl/>
              </w:rPr>
              <w:t xml:space="preserve"> JS / </w:t>
            </w:r>
            <w:proofErr w:type="spellStart"/>
            <w:r>
              <w:rPr>
                <w:rFonts w:ascii="Times New Roman" w:hAnsi="Times New Roman"/>
                <w:rtl/>
              </w:rPr>
              <w:t>Vite</w:t>
            </w:r>
            <w:proofErr w:type="spellEnd"/>
          </w:p>
        </w:tc>
        <w:tc>
          <w:tcPr>
            <w:tcW w:w="2967" w:type="dxa"/>
          </w:tcPr>
          <w:p w14:paraId="48F23D26" w14:textId="77777777" w:rsidR="00EC7338" w:rsidRDefault="00DD7F21" w:rsidP="00C04CB9">
            <w:pPr>
              <w:bidi/>
            </w:pPr>
            <w:r>
              <w:rPr>
                <w:rFonts w:ascii="Times New Roman" w:hAnsi="Times New Roman"/>
                <w:rtl/>
              </w:rPr>
              <w:t>بناء واجهة المستخدم التفاعلية (SPA)</w:t>
            </w:r>
          </w:p>
        </w:tc>
        <w:tc>
          <w:tcPr>
            <w:tcW w:w="2967" w:type="dxa"/>
          </w:tcPr>
          <w:p w14:paraId="1020C462" w14:textId="77777777" w:rsidR="00EC7338" w:rsidRDefault="00DD7F21" w:rsidP="00C04CB9">
            <w:pPr>
              <w:bidi/>
            </w:pPr>
            <w:proofErr w:type="spellStart"/>
            <w:r>
              <w:rPr>
                <w:rFonts w:ascii="Times New Roman" w:hAnsi="Times New Roman"/>
                <w:rtl/>
              </w:rPr>
              <w:t>React</w:t>
            </w:r>
            <w:proofErr w:type="spellEnd"/>
            <w:r>
              <w:rPr>
                <w:rFonts w:ascii="Times New Roman" w:hAnsi="Times New Roman"/>
                <w:rtl/>
              </w:rPr>
              <w:t xml:space="preserve"> 18 / </w:t>
            </w:r>
            <w:proofErr w:type="spellStart"/>
            <w:r>
              <w:rPr>
                <w:rFonts w:ascii="Times New Roman" w:hAnsi="Times New Roman"/>
                <w:rtl/>
              </w:rPr>
              <w:t>Vite</w:t>
            </w:r>
            <w:proofErr w:type="spellEnd"/>
            <w:r>
              <w:rPr>
                <w:rFonts w:ascii="Times New Roman" w:hAnsi="Times New Roman"/>
                <w:rtl/>
              </w:rPr>
              <w:t xml:space="preserve"> 6</w:t>
            </w:r>
          </w:p>
        </w:tc>
      </w:tr>
      <w:tr w:rsidR="00EC7338" w14:paraId="6155401C" w14:textId="77777777">
        <w:tc>
          <w:tcPr>
            <w:tcW w:w="2967" w:type="dxa"/>
          </w:tcPr>
          <w:p w14:paraId="1ABE1077" w14:textId="77777777" w:rsidR="00EC7338" w:rsidRDefault="00DD7F21" w:rsidP="00C04CB9">
            <w:pPr>
              <w:bidi/>
            </w:pPr>
            <w:proofErr w:type="spellStart"/>
            <w:r>
              <w:rPr>
                <w:rFonts w:ascii="Times New Roman" w:hAnsi="Times New Roman"/>
                <w:rtl/>
              </w:rPr>
              <w:t>Tailwind</w:t>
            </w:r>
            <w:proofErr w:type="spellEnd"/>
            <w:r>
              <w:rPr>
                <w:rFonts w:ascii="Times New Roman" w:hAnsi="Times New Roman"/>
                <w:rtl/>
              </w:rPr>
              <w:t xml:space="preserve"> CSS</w:t>
            </w:r>
          </w:p>
        </w:tc>
        <w:tc>
          <w:tcPr>
            <w:tcW w:w="2967" w:type="dxa"/>
          </w:tcPr>
          <w:p w14:paraId="088A7568" w14:textId="77777777" w:rsidR="00EC7338" w:rsidRDefault="00DD7F21" w:rsidP="00C04CB9">
            <w:pPr>
              <w:bidi/>
            </w:pPr>
            <w:r>
              <w:rPr>
                <w:rFonts w:ascii="Times New Roman" w:hAnsi="Times New Roman"/>
                <w:rtl/>
              </w:rPr>
              <w:t>تنسيق وتصميم واجهة المستخدم</w:t>
            </w:r>
          </w:p>
        </w:tc>
        <w:tc>
          <w:tcPr>
            <w:tcW w:w="2967" w:type="dxa"/>
          </w:tcPr>
          <w:p w14:paraId="42C6D7E5" w14:textId="77777777" w:rsidR="00EC7338" w:rsidRDefault="00DD7F21" w:rsidP="00C04CB9">
            <w:pPr>
              <w:bidi/>
            </w:pPr>
            <w:r>
              <w:rPr>
                <w:rFonts w:ascii="Times New Roman" w:hAnsi="Times New Roman"/>
                <w:rtl/>
              </w:rPr>
              <w:t>3.x</w:t>
            </w:r>
          </w:p>
        </w:tc>
      </w:tr>
      <w:tr w:rsidR="00EC7338" w14:paraId="5F7D3D14" w14:textId="77777777">
        <w:tc>
          <w:tcPr>
            <w:tcW w:w="2967" w:type="dxa"/>
          </w:tcPr>
          <w:p w14:paraId="1E895CCC" w14:textId="77777777" w:rsidR="00EC7338" w:rsidRDefault="00DD7F21" w:rsidP="00C04CB9">
            <w:pPr>
              <w:bidi/>
            </w:pPr>
            <w:proofErr w:type="spellStart"/>
            <w:r>
              <w:rPr>
                <w:rFonts w:ascii="Times New Roman" w:hAnsi="Times New Roman"/>
                <w:rtl/>
              </w:rPr>
              <w:t>React</w:t>
            </w:r>
            <w:proofErr w:type="spellEnd"/>
            <w:r>
              <w:rPr>
                <w:rFonts w:ascii="Times New Roman" w:hAnsi="Times New Roman"/>
                <w:rtl/>
              </w:rPr>
              <w:t xml:space="preserve"> </w:t>
            </w:r>
            <w:proofErr w:type="spellStart"/>
            <w:r>
              <w:rPr>
                <w:rFonts w:ascii="Times New Roman" w:hAnsi="Times New Roman"/>
                <w:rtl/>
              </w:rPr>
              <w:t>Router</w:t>
            </w:r>
            <w:proofErr w:type="spellEnd"/>
            <w:r>
              <w:rPr>
                <w:rFonts w:ascii="Times New Roman" w:hAnsi="Times New Roman"/>
                <w:rtl/>
              </w:rPr>
              <w:t xml:space="preserve"> / </w:t>
            </w:r>
            <w:proofErr w:type="spellStart"/>
            <w:r>
              <w:rPr>
                <w:rFonts w:ascii="Times New Roman" w:hAnsi="Times New Roman"/>
                <w:rtl/>
              </w:rPr>
              <w:t>React</w:t>
            </w:r>
            <w:proofErr w:type="spellEnd"/>
            <w:r>
              <w:rPr>
                <w:rFonts w:ascii="Times New Roman" w:hAnsi="Times New Roman"/>
                <w:rtl/>
              </w:rPr>
              <w:t xml:space="preserve"> </w:t>
            </w:r>
            <w:proofErr w:type="spellStart"/>
            <w:r>
              <w:rPr>
                <w:rFonts w:ascii="Times New Roman" w:hAnsi="Times New Roman"/>
                <w:rtl/>
              </w:rPr>
              <w:t>Query</w:t>
            </w:r>
            <w:proofErr w:type="spellEnd"/>
          </w:p>
        </w:tc>
        <w:tc>
          <w:tcPr>
            <w:tcW w:w="2967" w:type="dxa"/>
          </w:tcPr>
          <w:p w14:paraId="16B9C3CC" w14:textId="77777777" w:rsidR="00EC7338" w:rsidRDefault="00DD7F21" w:rsidP="00C04CB9">
            <w:pPr>
              <w:bidi/>
            </w:pPr>
            <w:r>
              <w:rPr>
                <w:rFonts w:ascii="Times New Roman" w:hAnsi="Times New Roman"/>
                <w:rtl/>
              </w:rPr>
              <w:t>التنقل وإدارة طلبات الـ API</w:t>
            </w:r>
          </w:p>
        </w:tc>
        <w:tc>
          <w:tcPr>
            <w:tcW w:w="2967" w:type="dxa"/>
          </w:tcPr>
          <w:p w14:paraId="6F9919BC" w14:textId="77777777" w:rsidR="00EC7338" w:rsidRDefault="00DD7F21" w:rsidP="00C04CB9">
            <w:pPr>
              <w:bidi/>
            </w:pPr>
            <w:proofErr w:type="spellStart"/>
            <w:r>
              <w:rPr>
                <w:rFonts w:ascii="Times New Roman" w:hAnsi="Times New Roman"/>
                <w:rtl/>
              </w:rPr>
              <w:t>Router</w:t>
            </w:r>
            <w:proofErr w:type="spellEnd"/>
            <w:r>
              <w:rPr>
                <w:rFonts w:ascii="Times New Roman" w:hAnsi="Times New Roman"/>
                <w:rtl/>
              </w:rPr>
              <w:t xml:space="preserve"> 7 / </w:t>
            </w:r>
            <w:proofErr w:type="spellStart"/>
            <w:r>
              <w:rPr>
                <w:rFonts w:ascii="Times New Roman" w:hAnsi="Times New Roman"/>
                <w:rtl/>
              </w:rPr>
              <w:t>Query</w:t>
            </w:r>
            <w:proofErr w:type="spellEnd"/>
            <w:r>
              <w:rPr>
                <w:rFonts w:ascii="Times New Roman" w:hAnsi="Times New Roman"/>
                <w:rtl/>
              </w:rPr>
              <w:t xml:space="preserve"> 5</w:t>
            </w:r>
          </w:p>
        </w:tc>
      </w:tr>
      <w:tr w:rsidR="00EC7338" w14:paraId="63DFA56D" w14:textId="77777777">
        <w:tc>
          <w:tcPr>
            <w:tcW w:w="2967" w:type="dxa"/>
          </w:tcPr>
          <w:p w14:paraId="629D04CD" w14:textId="77777777" w:rsidR="00EC7338" w:rsidRDefault="00DD7F21" w:rsidP="00C04CB9">
            <w:pPr>
              <w:bidi/>
            </w:pPr>
            <w:proofErr w:type="spellStart"/>
            <w:r>
              <w:rPr>
                <w:rFonts w:ascii="Times New Roman" w:hAnsi="Times New Roman"/>
                <w:rtl/>
              </w:rPr>
              <w:t>Leaflet</w:t>
            </w:r>
            <w:proofErr w:type="spellEnd"/>
            <w:r>
              <w:rPr>
                <w:rFonts w:ascii="Times New Roman" w:hAnsi="Times New Roman"/>
                <w:rtl/>
              </w:rPr>
              <w:t xml:space="preserve"> / </w:t>
            </w:r>
            <w:proofErr w:type="spellStart"/>
            <w:r>
              <w:rPr>
                <w:rFonts w:ascii="Times New Roman" w:hAnsi="Times New Roman"/>
                <w:rtl/>
              </w:rPr>
              <w:t>React-Leaflet</w:t>
            </w:r>
            <w:proofErr w:type="spellEnd"/>
          </w:p>
        </w:tc>
        <w:tc>
          <w:tcPr>
            <w:tcW w:w="2967" w:type="dxa"/>
          </w:tcPr>
          <w:p w14:paraId="3CCE12D3" w14:textId="77777777" w:rsidR="00EC7338" w:rsidRDefault="00DD7F21" w:rsidP="00C04CB9">
            <w:pPr>
              <w:bidi/>
            </w:pPr>
            <w:r>
              <w:rPr>
                <w:rFonts w:ascii="Times New Roman" w:hAnsi="Times New Roman"/>
                <w:rtl/>
              </w:rPr>
              <w:t>الخريطة التفاعلية للبلاغات</w:t>
            </w:r>
          </w:p>
        </w:tc>
        <w:tc>
          <w:tcPr>
            <w:tcW w:w="2967" w:type="dxa"/>
          </w:tcPr>
          <w:p w14:paraId="48B50723" w14:textId="77777777" w:rsidR="00EC7338" w:rsidRDefault="00DD7F21" w:rsidP="00C04CB9">
            <w:pPr>
              <w:bidi/>
            </w:pPr>
            <w:proofErr w:type="spellStart"/>
            <w:r>
              <w:rPr>
                <w:rFonts w:ascii="Times New Roman" w:hAnsi="Times New Roman"/>
                <w:rtl/>
              </w:rPr>
              <w:t>Leaflet</w:t>
            </w:r>
            <w:proofErr w:type="spellEnd"/>
            <w:r>
              <w:rPr>
                <w:rFonts w:ascii="Times New Roman" w:hAnsi="Times New Roman"/>
                <w:rtl/>
              </w:rPr>
              <w:t xml:space="preserve"> 1.9</w:t>
            </w:r>
          </w:p>
        </w:tc>
      </w:tr>
      <w:tr w:rsidR="00EC7338" w14:paraId="532BFFED" w14:textId="77777777">
        <w:tc>
          <w:tcPr>
            <w:tcW w:w="2967" w:type="dxa"/>
          </w:tcPr>
          <w:p w14:paraId="15DA2D07" w14:textId="77777777" w:rsidR="00EC7338" w:rsidRDefault="00DD7F21" w:rsidP="00C04CB9">
            <w:pPr>
              <w:bidi/>
            </w:pPr>
            <w:proofErr w:type="spellStart"/>
            <w:r>
              <w:rPr>
                <w:rFonts w:ascii="Times New Roman" w:hAnsi="Times New Roman"/>
                <w:rtl/>
              </w:rPr>
              <w:t>NestJS</w:t>
            </w:r>
            <w:proofErr w:type="spellEnd"/>
          </w:p>
        </w:tc>
        <w:tc>
          <w:tcPr>
            <w:tcW w:w="2967" w:type="dxa"/>
          </w:tcPr>
          <w:p w14:paraId="6DFE24A1" w14:textId="77777777" w:rsidR="00EC7338" w:rsidRDefault="00DD7F21" w:rsidP="00C04CB9">
            <w:pPr>
              <w:bidi/>
            </w:pPr>
            <w:r>
              <w:rPr>
                <w:rFonts w:ascii="Times New Roman" w:hAnsi="Times New Roman"/>
                <w:rtl/>
              </w:rPr>
              <w:t xml:space="preserve">إطار بناء الـ </w:t>
            </w:r>
            <w:proofErr w:type="spellStart"/>
            <w:r>
              <w:rPr>
                <w:rFonts w:ascii="Times New Roman" w:hAnsi="Times New Roman"/>
                <w:rtl/>
              </w:rPr>
              <w:t>Backend</w:t>
            </w:r>
            <w:proofErr w:type="spellEnd"/>
          </w:p>
        </w:tc>
        <w:tc>
          <w:tcPr>
            <w:tcW w:w="2967" w:type="dxa"/>
          </w:tcPr>
          <w:p w14:paraId="49D03271" w14:textId="77777777" w:rsidR="00EC7338" w:rsidRDefault="00DD7F21" w:rsidP="00C04CB9">
            <w:pPr>
              <w:bidi/>
            </w:pPr>
            <w:r>
              <w:rPr>
                <w:rFonts w:ascii="Times New Roman" w:hAnsi="Times New Roman"/>
                <w:rtl/>
              </w:rPr>
              <w:t>11.x</w:t>
            </w:r>
          </w:p>
        </w:tc>
      </w:tr>
      <w:tr w:rsidR="00EC7338" w14:paraId="65C1B90B" w14:textId="77777777">
        <w:tc>
          <w:tcPr>
            <w:tcW w:w="2967" w:type="dxa"/>
          </w:tcPr>
          <w:p w14:paraId="5A060FFF" w14:textId="77777777" w:rsidR="00EC7338" w:rsidRDefault="00DD7F21" w:rsidP="00C04CB9">
            <w:pPr>
              <w:bidi/>
            </w:pPr>
            <w:proofErr w:type="spellStart"/>
            <w:r>
              <w:rPr>
                <w:rFonts w:ascii="Times New Roman" w:hAnsi="Times New Roman"/>
                <w:rtl/>
              </w:rPr>
              <w:t>PostgreSQL</w:t>
            </w:r>
            <w:proofErr w:type="spellEnd"/>
            <w:r>
              <w:rPr>
                <w:rFonts w:ascii="Times New Roman" w:hAnsi="Times New Roman"/>
                <w:rtl/>
              </w:rPr>
              <w:t xml:space="preserve"> + </w:t>
            </w:r>
            <w:proofErr w:type="spellStart"/>
            <w:r>
              <w:rPr>
                <w:rFonts w:ascii="Times New Roman" w:hAnsi="Times New Roman"/>
                <w:rtl/>
              </w:rPr>
              <w:t>Docker</w:t>
            </w:r>
            <w:proofErr w:type="spellEnd"/>
          </w:p>
        </w:tc>
        <w:tc>
          <w:tcPr>
            <w:tcW w:w="2967" w:type="dxa"/>
          </w:tcPr>
          <w:p w14:paraId="35A08EDE" w14:textId="77777777" w:rsidR="00EC7338" w:rsidRDefault="00DD7F21" w:rsidP="00C04CB9">
            <w:pPr>
              <w:bidi/>
            </w:pPr>
            <w:r>
              <w:rPr>
                <w:rFonts w:ascii="Times New Roman" w:hAnsi="Times New Roman"/>
                <w:rtl/>
              </w:rPr>
              <w:t>قاعدة البيانات العلاقية</w:t>
            </w:r>
          </w:p>
        </w:tc>
        <w:tc>
          <w:tcPr>
            <w:tcW w:w="2967" w:type="dxa"/>
          </w:tcPr>
          <w:p w14:paraId="6B959D55" w14:textId="77777777" w:rsidR="00EC7338" w:rsidRDefault="00DD7F21" w:rsidP="00C04CB9">
            <w:pPr>
              <w:bidi/>
            </w:pPr>
            <w:r>
              <w:rPr>
                <w:rFonts w:ascii="Times New Roman" w:hAnsi="Times New Roman"/>
                <w:rtl/>
              </w:rPr>
              <w:t xml:space="preserve">عبر </w:t>
            </w:r>
            <w:proofErr w:type="spellStart"/>
            <w:r>
              <w:rPr>
                <w:rFonts w:ascii="Times New Roman" w:hAnsi="Times New Roman"/>
                <w:rtl/>
              </w:rPr>
              <w:t>Compose</w:t>
            </w:r>
            <w:proofErr w:type="spellEnd"/>
          </w:p>
        </w:tc>
      </w:tr>
      <w:tr w:rsidR="00EC7338" w14:paraId="715366D6" w14:textId="77777777">
        <w:tc>
          <w:tcPr>
            <w:tcW w:w="2967" w:type="dxa"/>
          </w:tcPr>
          <w:p w14:paraId="53E4BBE1" w14:textId="77777777" w:rsidR="00EC7338" w:rsidRDefault="00DD7F21" w:rsidP="00C04CB9">
            <w:pPr>
              <w:bidi/>
            </w:pPr>
            <w:proofErr w:type="spellStart"/>
            <w:r>
              <w:rPr>
                <w:rFonts w:ascii="Times New Roman" w:hAnsi="Times New Roman"/>
                <w:rtl/>
              </w:rPr>
              <w:t>Prisma</w:t>
            </w:r>
            <w:proofErr w:type="spellEnd"/>
            <w:r>
              <w:rPr>
                <w:rFonts w:ascii="Times New Roman" w:hAnsi="Times New Roman"/>
                <w:rtl/>
              </w:rPr>
              <w:t xml:space="preserve"> ORM</w:t>
            </w:r>
          </w:p>
        </w:tc>
        <w:tc>
          <w:tcPr>
            <w:tcW w:w="2967" w:type="dxa"/>
          </w:tcPr>
          <w:p w14:paraId="09087B43" w14:textId="77777777" w:rsidR="00EC7338" w:rsidRDefault="00DD7F21" w:rsidP="00C04CB9">
            <w:pPr>
              <w:bidi/>
            </w:pPr>
            <w:r>
              <w:rPr>
                <w:rFonts w:ascii="Times New Roman" w:hAnsi="Times New Roman"/>
                <w:rtl/>
              </w:rPr>
              <w:t xml:space="preserve">الـ </w:t>
            </w:r>
            <w:proofErr w:type="spellStart"/>
            <w:r>
              <w:rPr>
                <w:rFonts w:ascii="Times New Roman" w:hAnsi="Times New Roman"/>
                <w:rtl/>
              </w:rPr>
              <w:t>Schema</w:t>
            </w:r>
            <w:proofErr w:type="spellEnd"/>
            <w:r>
              <w:rPr>
                <w:rFonts w:ascii="Times New Roman" w:hAnsi="Times New Roman"/>
                <w:rtl/>
              </w:rPr>
              <w:t xml:space="preserve"> والتهجير والوصول </w:t>
            </w:r>
            <w:proofErr w:type="spellStart"/>
            <w:r>
              <w:rPr>
                <w:rFonts w:ascii="Times New Roman" w:hAnsi="Times New Roman"/>
                <w:rtl/>
              </w:rPr>
              <w:t>Type-safe</w:t>
            </w:r>
            <w:proofErr w:type="spellEnd"/>
          </w:p>
        </w:tc>
        <w:tc>
          <w:tcPr>
            <w:tcW w:w="2967" w:type="dxa"/>
          </w:tcPr>
          <w:p w14:paraId="256D689F" w14:textId="77777777" w:rsidR="00EC7338" w:rsidRDefault="00DD7F21" w:rsidP="00C04CB9">
            <w:pPr>
              <w:bidi/>
            </w:pPr>
            <w:r>
              <w:rPr>
                <w:rFonts w:ascii="Times New Roman" w:hAnsi="Times New Roman"/>
                <w:rtl/>
              </w:rPr>
              <w:t>6.x</w:t>
            </w:r>
          </w:p>
        </w:tc>
      </w:tr>
      <w:tr w:rsidR="00EC7338" w14:paraId="7E88F59F" w14:textId="77777777">
        <w:tc>
          <w:tcPr>
            <w:tcW w:w="2967" w:type="dxa"/>
          </w:tcPr>
          <w:p w14:paraId="279D2019" w14:textId="77777777" w:rsidR="00EC7338" w:rsidRDefault="00DD7F21" w:rsidP="00C04CB9">
            <w:pPr>
              <w:bidi/>
            </w:pPr>
            <w:r>
              <w:rPr>
                <w:rFonts w:ascii="Times New Roman" w:hAnsi="Times New Roman"/>
                <w:rtl/>
              </w:rPr>
              <w:t xml:space="preserve">JWT + </w:t>
            </w:r>
            <w:proofErr w:type="spellStart"/>
            <w:r>
              <w:rPr>
                <w:rFonts w:ascii="Times New Roman" w:hAnsi="Times New Roman"/>
                <w:rtl/>
              </w:rPr>
              <w:t>Passport</w:t>
            </w:r>
            <w:proofErr w:type="spellEnd"/>
            <w:r>
              <w:rPr>
                <w:rFonts w:ascii="Times New Roman" w:hAnsi="Times New Roman"/>
                <w:rtl/>
              </w:rPr>
              <w:t xml:space="preserve"> + </w:t>
            </w:r>
            <w:proofErr w:type="spellStart"/>
            <w:r>
              <w:rPr>
                <w:rFonts w:ascii="Times New Roman" w:hAnsi="Times New Roman"/>
                <w:rtl/>
              </w:rPr>
              <w:t>bcryptjs</w:t>
            </w:r>
            <w:proofErr w:type="spellEnd"/>
          </w:p>
        </w:tc>
        <w:tc>
          <w:tcPr>
            <w:tcW w:w="2967" w:type="dxa"/>
          </w:tcPr>
          <w:p w14:paraId="51E51867" w14:textId="77777777" w:rsidR="00EC7338" w:rsidRDefault="00DD7F21" w:rsidP="00C04CB9">
            <w:pPr>
              <w:bidi/>
            </w:pPr>
            <w:r>
              <w:rPr>
                <w:rFonts w:ascii="Times New Roman" w:hAnsi="Times New Roman"/>
                <w:rtl/>
              </w:rPr>
              <w:t>الهوية والجلسات</w:t>
            </w:r>
          </w:p>
        </w:tc>
        <w:tc>
          <w:tcPr>
            <w:tcW w:w="2967" w:type="dxa"/>
          </w:tcPr>
          <w:p w14:paraId="5CE5FF88" w14:textId="77777777" w:rsidR="00EC7338" w:rsidRDefault="00DD7F21" w:rsidP="00C04CB9">
            <w:pPr>
              <w:bidi/>
            </w:pPr>
            <w:r>
              <w:rPr>
                <w:rFonts w:ascii="Times New Roman" w:hAnsi="Times New Roman"/>
                <w:rtl/>
              </w:rPr>
              <w:t>—</w:t>
            </w:r>
          </w:p>
        </w:tc>
      </w:tr>
      <w:tr w:rsidR="00EC7338" w14:paraId="3F70680A" w14:textId="77777777">
        <w:tc>
          <w:tcPr>
            <w:tcW w:w="2967" w:type="dxa"/>
          </w:tcPr>
          <w:p w14:paraId="6743C035" w14:textId="77777777" w:rsidR="00EC7338" w:rsidRDefault="00DD7F21" w:rsidP="00C04CB9">
            <w:pPr>
              <w:bidi/>
            </w:pPr>
            <w:proofErr w:type="spellStart"/>
            <w:r>
              <w:rPr>
                <w:rFonts w:ascii="Times New Roman" w:hAnsi="Times New Roman"/>
                <w:rtl/>
              </w:rPr>
              <w:t>Multer</w:t>
            </w:r>
            <w:proofErr w:type="spellEnd"/>
            <w:r>
              <w:rPr>
                <w:rFonts w:ascii="Times New Roman" w:hAnsi="Times New Roman"/>
                <w:rtl/>
              </w:rPr>
              <w:t xml:space="preserve"> + </w:t>
            </w:r>
            <w:proofErr w:type="spellStart"/>
            <w:r>
              <w:rPr>
                <w:rFonts w:ascii="Times New Roman" w:hAnsi="Times New Roman"/>
                <w:rtl/>
              </w:rPr>
              <w:t>Sharp</w:t>
            </w:r>
            <w:proofErr w:type="spellEnd"/>
          </w:p>
        </w:tc>
        <w:tc>
          <w:tcPr>
            <w:tcW w:w="2967" w:type="dxa"/>
          </w:tcPr>
          <w:p w14:paraId="2D319D60" w14:textId="77777777" w:rsidR="00EC7338" w:rsidRDefault="00DD7F21" w:rsidP="00C04CB9">
            <w:pPr>
              <w:bidi/>
            </w:pPr>
            <w:r>
              <w:rPr>
                <w:rFonts w:ascii="Times New Roman" w:hAnsi="Times New Roman"/>
                <w:rtl/>
              </w:rPr>
              <w:t>رفع الصور ومعالجتها</w:t>
            </w:r>
          </w:p>
        </w:tc>
        <w:tc>
          <w:tcPr>
            <w:tcW w:w="2967" w:type="dxa"/>
          </w:tcPr>
          <w:p w14:paraId="636F49D5" w14:textId="77777777" w:rsidR="00EC7338" w:rsidRDefault="00DD7F21" w:rsidP="00C04CB9">
            <w:pPr>
              <w:bidi/>
            </w:pPr>
            <w:r>
              <w:rPr>
                <w:rFonts w:ascii="Times New Roman" w:hAnsi="Times New Roman"/>
                <w:rtl/>
              </w:rPr>
              <w:t>—</w:t>
            </w:r>
          </w:p>
        </w:tc>
      </w:tr>
      <w:tr w:rsidR="00EC7338" w14:paraId="09EC436E" w14:textId="77777777">
        <w:tc>
          <w:tcPr>
            <w:tcW w:w="2967" w:type="dxa"/>
          </w:tcPr>
          <w:p w14:paraId="5654248B" w14:textId="77777777" w:rsidR="00EC7338" w:rsidRDefault="00DD7F21" w:rsidP="00C04CB9">
            <w:pPr>
              <w:bidi/>
            </w:pPr>
            <w:r>
              <w:rPr>
                <w:rFonts w:ascii="Times New Roman" w:hAnsi="Times New Roman"/>
                <w:rtl/>
              </w:rPr>
              <w:t xml:space="preserve">YOLOv8 + ONNX </w:t>
            </w:r>
            <w:proofErr w:type="spellStart"/>
            <w:r>
              <w:rPr>
                <w:rFonts w:ascii="Times New Roman" w:hAnsi="Times New Roman"/>
                <w:rtl/>
              </w:rPr>
              <w:t>Runtime</w:t>
            </w:r>
            <w:proofErr w:type="spellEnd"/>
          </w:p>
        </w:tc>
        <w:tc>
          <w:tcPr>
            <w:tcW w:w="2967" w:type="dxa"/>
          </w:tcPr>
          <w:p w14:paraId="750ACB53" w14:textId="77777777" w:rsidR="00EC7338" w:rsidRDefault="00DD7F21" w:rsidP="00C04CB9">
            <w:pPr>
              <w:bidi/>
            </w:pPr>
            <w:r>
              <w:rPr>
                <w:rFonts w:ascii="Times New Roman" w:hAnsi="Times New Roman"/>
                <w:rtl/>
              </w:rPr>
              <w:t>تقييم الأضرار من الصور</w:t>
            </w:r>
          </w:p>
        </w:tc>
        <w:tc>
          <w:tcPr>
            <w:tcW w:w="2967" w:type="dxa"/>
          </w:tcPr>
          <w:p w14:paraId="3A271F65" w14:textId="77777777" w:rsidR="00EC7338" w:rsidRDefault="00DD7F21" w:rsidP="00C04CB9">
            <w:pPr>
              <w:bidi/>
            </w:pPr>
            <w:r>
              <w:rPr>
                <w:rFonts w:ascii="Times New Roman" w:hAnsi="Times New Roman"/>
                <w:rtl/>
              </w:rPr>
              <w:t>yolov8n / ORT 1.30</w:t>
            </w:r>
          </w:p>
        </w:tc>
      </w:tr>
      <w:tr w:rsidR="00EC7338" w14:paraId="156FA3EB" w14:textId="77777777">
        <w:tc>
          <w:tcPr>
            <w:tcW w:w="2967" w:type="dxa"/>
          </w:tcPr>
          <w:p w14:paraId="47E38F5A" w14:textId="77777777" w:rsidR="00EC7338" w:rsidRDefault="00DD7F21" w:rsidP="00C04CB9">
            <w:pPr>
              <w:bidi/>
            </w:pPr>
            <w:proofErr w:type="spellStart"/>
            <w:r>
              <w:rPr>
                <w:rFonts w:ascii="Times New Roman" w:hAnsi="Times New Roman"/>
                <w:rtl/>
              </w:rPr>
              <w:t>Zod</w:t>
            </w:r>
            <w:proofErr w:type="spellEnd"/>
            <w:r>
              <w:rPr>
                <w:rFonts w:ascii="Times New Roman" w:hAnsi="Times New Roman"/>
                <w:rtl/>
              </w:rPr>
              <w:t xml:space="preserve"> + </w:t>
            </w:r>
            <w:proofErr w:type="spellStart"/>
            <w:r>
              <w:rPr>
                <w:rFonts w:ascii="Times New Roman" w:hAnsi="Times New Roman"/>
                <w:rtl/>
              </w:rPr>
              <w:t>packages</w:t>
            </w:r>
            <w:proofErr w:type="spellEnd"/>
            <w:r>
              <w:rPr>
                <w:rFonts w:ascii="Times New Roman" w:hAnsi="Times New Roman"/>
                <w:rtl/>
              </w:rPr>
              <w:t>/</w:t>
            </w:r>
            <w:proofErr w:type="spellStart"/>
            <w:r>
              <w:rPr>
                <w:rFonts w:ascii="Times New Roman" w:hAnsi="Times New Roman"/>
                <w:rtl/>
              </w:rPr>
              <w:t>shared</w:t>
            </w:r>
            <w:proofErr w:type="spellEnd"/>
          </w:p>
        </w:tc>
        <w:tc>
          <w:tcPr>
            <w:tcW w:w="2967" w:type="dxa"/>
          </w:tcPr>
          <w:p w14:paraId="7FFF58F7" w14:textId="77777777" w:rsidR="00EC7338" w:rsidRDefault="00DD7F21" w:rsidP="00C04CB9">
            <w:pPr>
              <w:bidi/>
            </w:pPr>
            <w:r>
              <w:rPr>
                <w:rFonts w:ascii="Times New Roman" w:hAnsi="Times New Roman"/>
                <w:rtl/>
              </w:rPr>
              <w:t>العقود المشتركة</w:t>
            </w:r>
          </w:p>
        </w:tc>
        <w:tc>
          <w:tcPr>
            <w:tcW w:w="2967" w:type="dxa"/>
          </w:tcPr>
          <w:p w14:paraId="020503CE" w14:textId="77777777" w:rsidR="00EC7338" w:rsidRDefault="00DD7F21" w:rsidP="00C04CB9">
            <w:pPr>
              <w:bidi/>
            </w:pPr>
            <w:proofErr w:type="spellStart"/>
            <w:r>
              <w:rPr>
                <w:rFonts w:ascii="Times New Roman" w:hAnsi="Times New Roman"/>
                <w:rtl/>
              </w:rPr>
              <w:t>Zod</w:t>
            </w:r>
            <w:proofErr w:type="spellEnd"/>
            <w:r>
              <w:rPr>
                <w:rFonts w:ascii="Times New Roman" w:hAnsi="Times New Roman"/>
                <w:rtl/>
              </w:rPr>
              <w:t xml:space="preserve"> 3.x</w:t>
            </w:r>
          </w:p>
        </w:tc>
      </w:tr>
      <w:tr w:rsidR="00EC7338" w14:paraId="40D122F4" w14:textId="77777777">
        <w:tc>
          <w:tcPr>
            <w:tcW w:w="2967" w:type="dxa"/>
          </w:tcPr>
          <w:p w14:paraId="76F03D0C" w14:textId="77777777" w:rsidR="00EC7338" w:rsidRDefault="00DD7F21" w:rsidP="00C04CB9">
            <w:pPr>
              <w:bidi/>
            </w:pPr>
            <w:proofErr w:type="spellStart"/>
            <w:r>
              <w:rPr>
                <w:rFonts w:ascii="Times New Roman" w:hAnsi="Times New Roman"/>
                <w:rtl/>
              </w:rPr>
              <w:t>Jest</w:t>
            </w:r>
            <w:proofErr w:type="spellEnd"/>
          </w:p>
        </w:tc>
        <w:tc>
          <w:tcPr>
            <w:tcW w:w="2967" w:type="dxa"/>
          </w:tcPr>
          <w:p w14:paraId="7962DB8F" w14:textId="77777777" w:rsidR="00EC7338" w:rsidRDefault="00DD7F21" w:rsidP="00C04CB9">
            <w:pPr>
              <w:bidi/>
            </w:pPr>
            <w:r>
              <w:rPr>
                <w:rFonts w:ascii="Times New Roman" w:hAnsi="Times New Roman"/>
                <w:rtl/>
              </w:rPr>
              <w:t>اختبارات الوحدة</w:t>
            </w:r>
          </w:p>
        </w:tc>
        <w:tc>
          <w:tcPr>
            <w:tcW w:w="2967" w:type="dxa"/>
          </w:tcPr>
          <w:p w14:paraId="608DF3DC" w14:textId="77777777" w:rsidR="00EC7338" w:rsidRDefault="00DD7F21" w:rsidP="00C04CB9">
            <w:pPr>
              <w:bidi/>
            </w:pPr>
            <w:r>
              <w:rPr>
                <w:rFonts w:ascii="Times New Roman" w:hAnsi="Times New Roman"/>
                <w:rtl/>
              </w:rPr>
              <w:t>—</w:t>
            </w:r>
          </w:p>
        </w:tc>
      </w:tr>
    </w:tbl>
    <w:p w14:paraId="3236B0ED" w14:textId="77777777" w:rsidR="00EC7338" w:rsidRDefault="00EC7338" w:rsidP="00C04CB9">
      <w:pPr>
        <w:bidi/>
      </w:pPr>
    </w:p>
    <w:p w14:paraId="772E361B" w14:textId="77777777" w:rsidR="00EC7338" w:rsidRDefault="00DD7F21" w:rsidP="00C04CB9">
      <w:pPr>
        <w:pStyle w:val="Heading2"/>
        <w:bidi/>
      </w:pPr>
      <w:bookmarkStart w:id="9" w:name="bm_s1_4"/>
      <w:proofErr w:type="gramStart"/>
      <w:r>
        <w:rPr>
          <w:rFonts w:ascii="Times New Roman" w:hAnsi="Times New Roman"/>
          <w:sz w:val="32"/>
          <w:rtl/>
        </w:rPr>
        <w:lastRenderedPageBreak/>
        <w:t>1.4  مزايا</w:t>
      </w:r>
      <w:proofErr w:type="gramEnd"/>
      <w:r>
        <w:rPr>
          <w:rFonts w:ascii="Times New Roman" w:hAnsi="Times New Roman"/>
          <w:sz w:val="32"/>
          <w:rtl/>
        </w:rPr>
        <w:t xml:space="preserve"> المشروع</w:t>
      </w:r>
      <w:bookmarkEnd w:id="9"/>
    </w:p>
    <w:p w14:paraId="42DEAAFC" w14:textId="77777777" w:rsidR="00EC7338" w:rsidRDefault="00DD7F21" w:rsidP="00C04CB9">
      <w:pPr>
        <w:bidi/>
        <w:spacing w:after="160" w:line="360" w:lineRule="auto"/>
      </w:pPr>
      <w:r>
        <w:rPr>
          <w:rFonts w:ascii="Times New Roman" w:hAnsi="Times New Roman"/>
          <w:sz w:val="28"/>
          <w:rtl/>
        </w:rPr>
        <w:t>تتمتع المنصة بعدد من المزايا التي تميّزها عن الحلول التقليدية المتفرقة:</w:t>
      </w:r>
    </w:p>
    <w:p w14:paraId="73526514" w14:textId="77777777" w:rsidR="00EC7338" w:rsidRDefault="00DD7F21" w:rsidP="00C04CB9">
      <w:pPr>
        <w:pStyle w:val="ListBullet"/>
        <w:bidi/>
        <w:spacing w:after="80" w:line="360" w:lineRule="auto"/>
      </w:pPr>
      <w:r>
        <w:rPr>
          <w:rFonts w:ascii="Times New Roman" w:hAnsi="Times New Roman"/>
          <w:sz w:val="28"/>
          <w:rtl/>
        </w:rPr>
        <w:t>دورة حياة بلاغ صريحة (مسودة ← مُرسَل ← قيد المراجعة ← معتمد / مرفوض) مع رمز مرجع فريد.</w:t>
      </w:r>
    </w:p>
    <w:p w14:paraId="3AFCA0CF" w14:textId="77777777" w:rsidR="00EC7338" w:rsidRDefault="00DD7F21" w:rsidP="00C04CB9">
      <w:pPr>
        <w:pStyle w:val="ListBullet"/>
        <w:bidi/>
        <w:spacing w:after="80" w:line="360" w:lineRule="auto"/>
      </w:pPr>
      <w:r>
        <w:rPr>
          <w:rFonts w:ascii="Times New Roman" w:hAnsi="Times New Roman"/>
          <w:sz w:val="28"/>
          <w:rtl/>
        </w:rPr>
        <w:t>تقييم أولي متعدد الصور بنموذج YOLOv8 مع ملخص عربي وثقة وتغطية تقريبية للعيوب.</w:t>
      </w:r>
    </w:p>
    <w:p w14:paraId="08B1F873" w14:textId="77777777" w:rsidR="00EC7338" w:rsidRDefault="00DD7F21" w:rsidP="00C04CB9">
      <w:pPr>
        <w:pStyle w:val="ListBullet"/>
        <w:bidi/>
        <w:spacing w:after="80" w:line="360" w:lineRule="auto"/>
      </w:pPr>
      <w:r>
        <w:rPr>
          <w:rFonts w:ascii="Times New Roman" w:hAnsi="Times New Roman"/>
          <w:sz w:val="28"/>
          <w:rtl/>
        </w:rPr>
        <w:t>فصل واضح بين الاقتراح الآلي واعتماد المشرف.</w:t>
      </w:r>
    </w:p>
    <w:p w14:paraId="2E94FFB0" w14:textId="77777777" w:rsidR="00EC7338" w:rsidRDefault="00DD7F21" w:rsidP="00C04CB9">
      <w:pPr>
        <w:pStyle w:val="ListBullet"/>
        <w:bidi/>
        <w:spacing w:after="80" w:line="360" w:lineRule="auto"/>
      </w:pPr>
      <w:r>
        <w:rPr>
          <w:rFonts w:ascii="Times New Roman" w:hAnsi="Times New Roman"/>
          <w:sz w:val="28"/>
          <w:rtl/>
        </w:rPr>
        <w:t>خريطة تفاعلية تعرض البلاغات وفق صلاحية الدور.</w:t>
      </w:r>
    </w:p>
    <w:p w14:paraId="2521C759" w14:textId="77777777" w:rsidR="00EC7338" w:rsidRDefault="00DD7F21" w:rsidP="00C04CB9">
      <w:pPr>
        <w:pStyle w:val="ListBullet"/>
        <w:bidi/>
        <w:spacing w:after="80" w:line="360" w:lineRule="auto"/>
      </w:pPr>
      <w:r>
        <w:rPr>
          <w:rFonts w:ascii="Times New Roman" w:hAnsi="Times New Roman"/>
          <w:sz w:val="28"/>
          <w:rtl/>
        </w:rPr>
        <w:t>نظام أدوار مع سياسة وصول على الخادم لا على الواجهة وحدها.</w:t>
      </w:r>
    </w:p>
    <w:p w14:paraId="1BE974F4" w14:textId="77777777" w:rsidR="00EC7338" w:rsidRDefault="00DD7F21" w:rsidP="00C04CB9">
      <w:pPr>
        <w:pStyle w:val="ListBullet"/>
        <w:bidi/>
        <w:spacing w:after="80" w:line="360" w:lineRule="auto"/>
      </w:pPr>
      <w:r>
        <w:rPr>
          <w:rFonts w:ascii="Times New Roman" w:hAnsi="Times New Roman"/>
          <w:sz w:val="28"/>
          <w:rtl/>
        </w:rPr>
        <w:t>سجل مراجعة يحفظ الاعتماد والرفض والتعديل.</w:t>
      </w:r>
    </w:p>
    <w:p w14:paraId="66388363" w14:textId="77777777" w:rsidR="00EC7338" w:rsidRDefault="00DD7F21" w:rsidP="00C04CB9">
      <w:pPr>
        <w:pStyle w:val="ListBullet"/>
        <w:bidi/>
        <w:spacing w:after="80" w:line="360" w:lineRule="auto"/>
      </w:pPr>
      <w:r>
        <w:rPr>
          <w:rFonts w:ascii="Times New Roman" w:hAnsi="Times New Roman"/>
          <w:sz w:val="28"/>
          <w:rtl/>
        </w:rPr>
        <w:t>توزيع مساعدات مرتبط بالبلاغ المعتمد.</w:t>
      </w:r>
    </w:p>
    <w:p w14:paraId="2115697F" w14:textId="77777777" w:rsidR="00EC7338" w:rsidRDefault="00DD7F21" w:rsidP="00C04CB9">
      <w:pPr>
        <w:pStyle w:val="ListBullet"/>
        <w:bidi/>
        <w:spacing w:after="80" w:line="360" w:lineRule="auto"/>
      </w:pPr>
      <w:r>
        <w:rPr>
          <w:rFonts w:ascii="Times New Roman" w:hAnsi="Times New Roman"/>
          <w:sz w:val="28"/>
          <w:rtl/>
        </w:rPr>
        <w:t xml:space="preserve">واجهة عربية متجاوبة مبنية بـ </w:t>
      </w:r>
      <w:proofErr w:type="spellStart"/>
      <w:r>
        <w:rPr>
          <w:rFonts w:ascii="Times New Roman" w:hAnsi="Times New Roman"/>
          <w:sz w:val="28"/>
          <w:rtl/>
        </w:rPr>
        <w:t>React</w:t>
      </w:r>
      <w:proofErr w:type="spellEnd"/>
      <w:r>
        <w:rPr>
          <w:rFonts w:ascii="Times New Roman" w:hAnsi="Times New Roman"/>
          <w:sz w:val="28"/>
          <w:rtl/>
        </w:rPr>
        <w:t xml:space="preserve"> / </w:t>
      </w:r>
      <w:proofErr w:type="spellStart"/>
      <w:r>
        <w:rPr>
          <w:rFonts w:ascii="Times New Roman" w:hAnsi="Times New Roman"/>
          <w:sz w:val="28"/>
          <w:rtl/>
        </w:rPr>
        <w:t>Vite</w:t>
      </w:r>
      <w:proofErr w:type="spellEnd"/>
      <w:r>
        <w:rPr>
          <w:rFonts w:ascii="Times New Roman" w:hAnsi="Times New Roman"/>
          <w:sz w:val="28"/>
          <w:rtl/>
        </w:rPr>
        <w:t xml:space="preserve"> / </w:t>
      </w:r>
      <w:proofErr w:type="spellStart"/>
      <w:r>
        <w:rPr>
          <w:rFonts w:ascii="Times New Roman" w:hAnsi="Times New Roman"/>
          <w:sz w:val="28"/>
          <w:rtl/>
        </w:rPr>
        <w:t>Tailwind</w:t>
      </w:r>
      <w:proofErr w:type="spellEnd"/>
      <w:r>
        <w:rPr>
          <w:rFonts w:ascii="Times New Roman" w:hAnsi="Times New Roman"/>
          <w:sz w:val="28"/>
          <w:rtl/>
        </w:rPr>
        <w:t xml:space="preserve"> CSS.</w:t>
      </w:r>
    </w:p>
    <w:p w14:paraId="4D7D02A1" w14:textId="77777777" w:rsidR="00EC7338" w:rsidRDefault="00DD7F21" w:rsidP="00C04CB9">
      <w:pPr>
        <w:pStyle w:val="Heading2"/>
        <w:bidi/>
      </w:pPr>
      <w:bookmarkStart w:id="10" w:name="bm_s1_5"/>
      <w:proofErr w:type="gramStart"/>
      <w:r>
        <w:rPr>
          <w:rFonts w:ascii="Times New Roman" w:hAnsi="Times New Roman"/>
          <w:sz w:val="32"/>
          <w:rtl/>
        </w:rPr>
        <w:t>1.5  مخطط</w:t>
      </w:r>
      <w:proofErr w:type="gramEnd"/>
      <w:r>
        <w:rPr>
          <w:rFonts w:ascii="Times New Roman" w:hAnsi="Times New Roman"/>
          <w:sz w:val="32"/>
          <w:rtl/>
        </w:rPr>
        <w:t xml:space="preserve"> سير المشروع</w:t>
      </w:r>
      <w:bookmarkEnd w:id="10"/>
    </w:p>
    <w:p w14:paraId="4FDABDFE" w14:textId="77777777" w:rsidR="00EC7338" w:rsidRDefault="00DD7F21" w:rsidP="00C04CB9">
      <w:pPr>
        <w:bidi/>
        <w:spacing w:after="160" w:line="360" w:lineRule="auto"/>
      </w:pPr>
      <w:r>
        <w:rPr>
          <w:rFonts w:ascii="Times New Roman" w:hAnsi="Times New Roman"/>
          <w:sz w:val="28"/>
          <w:rtl/>
        </w:rPr>
        <w:t>مرّ عملنا بمراحل تطوير متسلسلة ومترابطة:</w:t>
      </w:r>
    </w:p>
    <w:p w14:paraId="15B79B82" w14:textId="77777777" w:rsidR="00EC7338" w:rsidRDefault="00DD7F21" w:rsidP="00C04CB9">
      <w:pPr>
        <w:bidi/>
        <w:spacing w:before="80" w:after="280"/>
      </w:pPr>
      <w:bookmarkStart w:id="11" w:name="bm_tbl_1_2"/>
      <w:r>
        <w:rPr>
          <w:rFonts w:ascii="Times New Roman" w:hAnsi="Times New Roman"/>
          <w:b/>
          <w:sz w:val="24"/>
          <w:rtl/>
        </w:rPr>
        <w:t>جدول 1.2: مراحل سير تطوير المشروع</w:t>
      </w:r>
      <w:bookmarkEnd w:id="11"/>
    </w:p>
    <w:tbl>
      <w:tblPr>
        <w:tblStyle w:val="TableGrid"/>
        <w:tblW w:w="0" w:type="auto"/>
        <w:tblLook w:val="04A0" w:firstRow="1" w:lastRow="0" w:firstColumn="1" w:lastColumn="0" w:noHBand="0" w:noVBand="1"/>
      </w:tblPr>
      <w:tblGrid>
        <w:gridCol w:w="4451"/>
        <w:gridCol w:w="4451"/>
      </w:tblGrid>
      <w:tr w:rsidR="00EC7338" w14:paraId="3BFBD9E1" w14:textId="77777777">
        <w:tc>
          <w:tcPr>
            <w:tcW w:w="4451" w:type="dxa"/>
            <w:shd w:val="clear" w:color="auto" w:fill="DCE8E0"/>
          </w:tcPr>
          <w:p w14:paraId="3FD582B9" w14:textId="77777777" w:rsidR="00EC7338" w:rsidRDefault="00DD7F21" w:rsidP="00C04CB9">
            <w:pPr>
              <w:bidi/>
            </w:pPr>
            <w:r>
              <w:rPr>
                <w:rFonts w:ascii="Times New Roman" w:hAnsi="Times New Roman"/>
                <w:b/>
                <w:rtl/>
              </w:rPr>
              <w:t>المرحلة</w:t>
            </w:r>
          </w:p>
        </w:tc>
        <w:tc>
          <w:tcPr>
            <w:tcW w:w="4451" w:type="dxa"/>
            <w:shd w:val="clear" w:color="auto" w:fill="DCE8E0"/>
          </w:tcPr>
          <w:p w14:paraId="7D04CB65" w14:textId="77777777" w:rsidR="00EC7338" w:rsidRDefault="00DD7F21" w:rsidP="00C04CB9">
            <w:pPr>
              <w:bidi/>
            </w:pPr>
            <w:r>
              <w:rPr>
                <w:rFonts w:ascii="Times New Roman" w:hAnsi="Times New Roman"/>
                <w:b/>
                <w:rtl/>
              </w:rPr>
              <w:t>الوصف</w:t>
            </w:r>
          </w:p>
        </w:tc>
      </w:tr>
      <w:tr w:rsidR="00EC7338" w14:paraId="556D0760" w14:textId="77777777">
        <w:tc>
          <w:tcPr>
            <w:tcW w:w="4451" w:type="dxa"/>
          </w:tcPr>
          <w:p w14:paraId="47E24DB3" w14:textId="77777777" w:rsidR="00EC7338" w:rsidRDefault="00DD7F21" w:rsidP="00C04CB9">
            <w:pPr>
              <w:bidi/>
            </w:pPr>
            <w:r>
              <w:rPr>
                <w:rFonts w:ascii="Times New Roman" w:hAnsi="Times New Roman"/>
                <w:rtl/>
              </w:rPr>
              <w:t>المرحلة الأولى — الأساس</w:t>
            </w:r>
          </w:p>
        </w:tc>
        <w:tc>
          <w:tcPr>
            <w:tcW w:w="4451" w:type="dxa"/>
          </w:tcPr>
          <w:p w14:paraId="4FCBB85F" w14:textId="77777777" w:rsidR="00EC7338" w:rsidRDefault="00DD7F21" w:rsidP="00C04CB9">
            <w:pPr>
              <w:bidi/>
            </w:pPr>
            <w:r>
              <w:rPr>
                <w:rFonts w:ascii="Times New Roman" w:hAnsi="Times New Roman"/>
                <w:rtl/>
              </w:rPr>
              <w:t>إعداد البيئة (</w:t>
            </w:r>
            <w:proofErr w:type="spellStart"/>
            <w:r>
              <w:rPr>
                <w:rFonts w:ascii="Times New Roman" w:hAnsi="Times New Roman"/>
                <w:rtl/>
              </w:rPr>
              <w:t>NestJS</w:t>
            </w:r>
            <w:proofErr w:type="spellEnd"/>
            <w:r>
              <w:rPr>
                <w:rFonts w:ascii="Times New Roman" w:hAnsi="Times New Roman"/>
                <w:rtl/>
              </w:rPr>
              <w:t xml:space="preserve"> + </w:t>
            </w:r>
            <w:proofErr w:type="spellStart"/>
            <w:r>
              <w:rPr>
                <w:rFonts w:ascii="Times New Roman" w:hAnsi="Times New Roman"/>
                <w:rtl/>
              </w:rPr>
              <w:t>Prisma</w:t>
            </w:r>
            <w:proofErr w:type="spellEnd"/>
            <w:r>
              <w:rPr>
                <w:rFonts w:ascii="Times New Roman" w:hAnsi="Times New Roman"/>
                <w:rtl/>
              </w:rPr>
              <w:t xml:space="preserve"> + </w:t>
            </w:r>
            <w:proofErr w:type="spellStart"/>
            <w:r>
              <w:rPr>
                <w:rFonts w:ascii="Times New Roman" w:hAnsi="Times New Roman"/>
                <w:rtl/>
              </w:rPr>
              <w:t>PostgreSQL</w:t>
            </w:r>
            <w:proofErr w:type="spellEnd"/>
            <w:r>
              <w:rPr>
                <w:rFonts w:ascii="Times New Roman" w:hAnsi="Times New Roman"/>
                <w:rtl/>
              </w:rPr>
              <w:t>)، المصادقة JWT، الأدوار، واجهة الدخول، وبنية المستودع الأحادي.</w:t>
            </w:r>
          </w:p>
        </w:tc>
      </w:tr>
      <w:tr w:rsidR="00EC7338" w14:paraId="1542D716" w14:textId="77777777">
        <w:tc>
          <w:tcPr>
            <w:tcW w:w="4451" w:type="dxa"/>
          </w:tcPr>
          <w:p w14:paraId="52C0D92C" w14:textId="77777777" w:rsidR="00EC7338" w:rsidRDefault="00DD7F21" w:rsidP="00C04CB9">
            <w:pPr>
              <w:bidi/>
            </w:pPr>
            <w:r>
              <w:rPr>
                <w:rFonts w:ascii="Times New Roman" w:hAnsi="Times New Roman"/>
                <w:rtl/>
              </w:rPr>
              <w:t>المرحلة الثانية — اللب الوظيفي</w:t>
            </w:r>
          </w:p>
        </w:tc>
        <w:tc>
          <w:tcPr>
            <w:tcW w:w="4451" w:type="dxa"/>
          </w:tcPr>
          <w:p w14:paraId="4B584B05" w14:textId="77777777" w:rsidR="00EC7338" w:rsidRDefault="00DD7F21" w:rsidP="00C04CB9">
            <w:pPr>
              <w:bidi/>
            </w:pPr>
            <w:r>
              <w:rPr>
                <w:rFonts w:ascii="Times New Roman" w:hAnsi="Times New Roman"/>
                <w:rtl/>
              </w:rPr>
              <w:t>دورة البلاغ والصور، سياسة الصلاحيات، الخريطة، مراجعة المشرف، المنظمات والمساعدات، والإحصاءات.</w:t>
            </w:r>
          </w:p>
        </w:tc>
      </w:tr>
      <w:tr w:rsidR="00EC7338" w14:paraId="26F422A0" w14:textId="77777777">
        <w:tc>
          <w:tcPr>
            <w:tcW w:w="4451" w:type="dxa"/>
          </w:tcPr>
          <w:p w14:paraId="4042196B" w14:textId="77777777" w:rsidR="00EC7338" w:rsidRDefault="00DD7F21" w:rsidP="00C04CB9">
            <w:pPr>
              <w:bidi/>
            </w:pPr>
            <w:r>
              <w:rPr>
                <w:rFonts w:ascii="Times New Roman" w:hAnsi="Times New Roman"/>
                <w:rtl/>
              </w:rPr>
              <w:t>المرحلة الثالثة — الرؤية والتكميل</w:t>
            </w:r>
          </w:p>
        </w:tc>
        <w:tc>
          <w:tcPr>
            <w:tcW w:w="4451" w:type="dxa"/>
          </w:tcPr>
          <w:p w14:paraId="42D60114" w14:textId="77777777" w:rsidR="00EC7338" w:rsidRDefault="00DD7F21" w:rsidP="00C04CB9">
            <w:pPr>
              <w:bidi/>
            </w:pPr>
            <w:r>
              <w:rPr>
                <w:rFonts w:ascii="Times New Roman" w:hAnsi="Times New Roman"/>
                <w:rtl/>
              </w:rPr>
              <w:t>تدريب/تصدير YOLOv8 على PECCD، تشغيل ONNX، تجميع الكشف، الاختبارات، ولقطات التحقق من الواجهة.</w:t>
            </w:r>
          </w:p>
        </w:tc>
      </w:tr>
    </w:tbl>
    <w:p w14:paraId="7EE11D1A" w14:textId="77777777" w:rsidR="00EC7338" w:rsidRDefault="00EC7338" w:rsidP="00C04CB9">
      <w:pPr>
        <w:bidi/>
      </w:pPr>
    </w:p>
    <w:p w14:paraId="1D266B81" w14:textId="77777777" w:rsidR="00EC7338" w:rsidRDefault="00DD7F21" w:rsidP="00C04CB9">
      <w:pPr>
        <w:bidi/>
        <w:spacing w:after="160" w:line="360" w:lineRule="auto"/>
      </w:pPr>
      <w:r>
        <w:rPr>
          <w:rFonts w:ascii="Times New Roman" w:hAnsi="Times New Roman"/>
          <w:b/>
          <w:sz w:val="28"/>
          <w:rtl/>
        </w:rPr>
        <w:t>خلاصة الفصل: استعرضنا في هذا الفصل الإطار العام للمشروع: الدافع، الأهداف، المزايا، جدول الأدوات، ومراحل التنفيذ. يُشكّل هذا الفصل المرجع الأساسي لفهم السياق الذي انطلقنا منه قبل الدخول في تفصيل التقنيات.</w:t>
      </w:r>
    </w:p>
    <w:p w14:paraId="65F6ED7B" w14:textId="77777777" w:rsidR="00EC7338" w:rsidRDefault="00DD7F21" w:rsidP="00C04CB9">
      <w:pPr>
        <w:bidi/>
      </w:pPr>
      <w:r>
        <w:br w:type="page"/>
      </w:r>
    </w:p>
    <w:p w14:paraId="4D017BAC" w14:textId="77777777" w:rsidR="00EC7338" w:rsidRDefault="00DD7F21" w:rsidP="00C04CB9">
      <w:pPr>
        <w:pStyle w:val="Heading1"/>
        <w:bidi/>
      </w:pPr>
      <w:bookmarkStart w:id="12" w:name="bm_ch2"/>
      <w:r>
        <w:rPr>
          <w:rFonts w:ascii="Times New Roman" w:hAnsi="Times New Roman"/>
          <w:color w:val="1A3A2A"/>
          <w:sz w:val="36"/>
          <w:rtl/>
        </w:rPr>
        <w:lastRenderedPageBreak/>
        <w:t>الفصل الثاني   —   الأدوات والتقنيات البرمجية</w:t>
      </w:r>
      <w:bookmarkEnd w:id="12"/>
    </w:p>
    <w:p w14:paraId="4CF25637" w14:textId="77777777" w:rsidR="00EC7338" w:rsidRDefault="00DD7F21" w:rsidP="00C04CB9">
      <w:pPr>
        <w:bidi/>
        <w:spacing w:after="160" w:line="360" w:lineRule="auto"/>
      </w:pPr>
      <w:r>
        <w:rPr>
          <w:rFonts w:ascii="Times New Roman" w:hAnsi="Times New Roman"/>
          <w:sz w:val="28"/>
          <w:rtl/>
        </w:rPr>
        <w:t>نفصّل في هذا الفصل كل أداة وتقنية اعتمدناها: ما هي، لماذا اخترناها، وكيف وظّفناها داخل منصة سجل الأضرار. الهدف أن يفهم القارئ ليس أسماء المكتبات فحسب، بل دور كل واحدة في حل مشكلة المشروع.</w:t>
      </w:r>
    </w:p>
    <w:p w14:paraId="07E268EE" w14:textId="77777777" w:rsidR="00EC7338" w:rsidRDefault="00DD7F21" w:rsidP="00C04CB9">
      <w:pPr>
        <w:pStyle w:val="Heading2"/>
        <w:bidi/>
      </w:pPr>
      <w:bookmarkStart w:id="13" w:name="bm_s2_1"/>
      <w:proofErr w:type="gramStart"/>
      <w:r>
        <w:rPr>
          <w:rFonts w:ascii="Times New Roman" w:hAnsi="Times New Roman"/>
          <w:sz w:val="32"/>
          <w:rtl/>
        </w:rPr>
        <w:t>2.1  بيئة</w:t>
      </w:r>
      <w:proofErr w:type="gramEnd"/>
      <w:r>
        <w:rPr>
          <w:rFonts w:ascii="Times New Roman" w:hAnsi="Times New Roman"/>
          <w:sz w:val="32"/>
          <w:rtl/>
        </w:rPr>
        <w:t xml:space="preserve"> التطوير</w:t>
      </w:r>
      <w:bookmarkEnd w:id="13"/>
    </w:p>
    <w:p w14:paraId="13E029FC" w14:textId="77777777" w:rsidR="00EC7338" w:rsidRDefault="00DD7F21" w:rsidP="00C04CB9">
      <w:pPr>
        <w:pStyle w:val="Heading3"/>
        <w:bidi/>
      </w:pPr>
      <w:proofErr w:type="gramStart"/>
      <w:r>
        <w:rPr>
          <w:rFonts w:ascii="Times New Roman" w:hAnsi="Times New Roman"/>
          <w:sz w:val="28"/>
          <w:rtl/>
        </w:rPr>
        <w:t xml:space="preserve">2.1.1  </w:t>
      </w:r>
      <w:proofErr w:type="spellStart"/>
      <w:r>
        <w:rPr>
          <w:rFonts w:ascii="Times New Roman" w:hAnsi="Times New Roman"/>
          <w:sz w:val="28"/>
          <w:rtl/>
        </w:rPr>
        <w:t>Visual</w:t>
      </w:r>
      <w:proofErr w:type="spellEnd"/>
      <w:proofErr w:type="gramEnd"/>
      <w:r>
        <w:rPr>
          <w:rFonts w:ascii="Times New Roman" w:hAnsi="Times New Roman"/>
          <w:sz w:val="28"/>
          <w:rtl/>
        </w:rPr>
        <w:t xml:space="preserve"> </w:t>
      </w:r>
      <w:proofErr w:type="spellStart"/>
      <w:r>
        <w:rPr>
          <w:rFonts w:ascii="Times New Roman" w:hAnsi="Times New Roman"/>
          <w:sz w:val="28"/>
          <w:rtl/>
        </w:rPr>
        <w:t>Studio</w:t>
      </w:r>
      <w:proofErr w:type="spellEnd"/>
      <w:r>
        <w:rPr>
          <w:rFonts w:ascii="Times New Roman" w:hAnsi="Times New Roman"/>
          <w:sz w:val="28"/>
          <w:rtl/>
        </w:rPr>
        <w:t xml:space="preserve"> </w:t>
      </w:r>
      <w:proofErr w:type="spellStart"/>
      <w:r>
        <w:rPr>
          <w:rFonts w:ascii="Times New Roman" w:hAnsi="Times New Roman"/>
          <w:sz w:val="28"/>
          <w:rtl/>
        </w:rPr>
        <w:t>Code</w:t>
      </w:r>
      <w:proofErr w:type="spellEnd"/>
      <w:r>
        <w:rPr>
          <w:rFonts w:ascii="Times New Roman" w:hAnsi="Times New Roman"/>
          <w:sz w:val="28"/>
          <w:rtl/>
        </w:rPr>
        <w:t xml:space="preserve"> / </w:t>
      </w:r>
      <w:proofErr w:type="spellStart"/>
      <w:r>
        <w:rPr>
          <w:rFonts w:ascii="Times New Roman" w:hAnsi="Times New Roman"/>
          <w:sz w:val="28"/>
          <w:rtl/>
        </w:rPr>
        <w:t>Cursor</w:t>
      </w:r>
      <w:proofErr w:type="spellEnd"/>
    </w:p>
    <w:p w14:paraId="19B772E1" w14:textId="77777777" w:rsidR="00EC7338" w:rsidRDefault="00DD7F21" w:rsidP="00C04CB9">
      <w:pPr>
        <w:bidi/>
        <w:spacing w:after="160" w:line="360" w:lineRule="auto"/>
      </w:pPr>
      <w:proofErr w:type="spellStart"/>
      <w:r>
        <w:rPr>
          <w:rFonts w:ascii="Times New Roman" w:hAnsi="Times New Roman"/>
          <w:sz w:val="28"/>
          <w:rtl/>
        </w:rPr>
        <w:t>Visual</w:t>
      </w:r>
      <w:proofErr w:type="spellEnd"/>
      <w:r>
        <w:rPr>
          <w:rFonts w:ascii="Times New Roman" w:hAnsi="Times New Roman"/>
          <w:sz w:val="28"/>
          <w:rtl/>
        </w:rPr>
        <w:t xml:space="preserve"> </w:t>
      </w:r>
      <w:proofErr w:type="spellStart"/>
      <w:r>
        <w:rPr>
          <w:rFonts w:ascii="Times New Roman" w:hAnsi="Times New Roman"/>
          <w:sz w:val="28"/>
          <w:rtl/>
        </w:rPr>
        <w:t>Studio</w:t>
      </w:r>
      <w:proofErr w:type="spellEnd"/>
      <w:r>
        <w:rPr>
          <w:rFonts w:ascii="Times New Roman" w:hAnsi="Times New Roman"/>
          <w:sz w:val="28"/>
          <w:rtl/>
        </w:rPr>
        <w:t xml:space="preserve"> </w:t>
      </w:r>
      <w:proofErr w:type="spellStart"/>
      <w:r>
        <w:rPr>
          <w:rFonts w:ascii="Times New Roman" w:hAnsi="Times New Roman"/>
          <w:sz w:val="28"/>
          <w:rtl/>
        </w:rPr>
        <w:t>Code</w:t>
      </w:r>
      <w:proofErr w:type="spellEnd"/>
      <w:r>
        <w:rPr>
          <w:rFonts w:ascii="Times New Roman" w:hAnsi="Times New Roman"/>
          <w:sz w:val="28"/>
          <w:rtl/>
        </w:rPr>
        <w:t xml:space="preserve"> محرر أكواد مفتوح المصدر من مايكروسوفت، يدعم الامتدادات وإكمال الأكواد وتكامل </w:t>
      </w:r>
      <w:proofErr w:type="spellStart"/>
      <w:r>
        <w:rPr>
          <w:rFonts w:ascii="Times New Roman" w:hAnsi="Times New Roman"/>
          <w:sz w:val="28"/>
          <w:rtl/>
        </w:rPr>
        <w:t>Git</w:t>
      </w:r>
      <w:proofErr w:type="spellEnd"/>
      <w:r>
        <w:rPr>
          <w:rFonts w:ascii="Times New Roman" w:hAnsi="Times New Roman"/>
          <w:sz w:val="28"/>
          <w:rtl/>
        </w:rPr>
        <w:t xml:space="preserve"> وتنقيح البرامج بعدة لغات. استخدمناه مع بيئة </w:t>
      </w:r>
      <w:proofErr w:type="spellStart"/>
      <w:r>
        <w:rPr>
          <w:rFonts w:ascii="Times New Roman" w:hAnsi="Times New Roman"/>
          <w:sz w:val="28"/>
          <w:rtl/>
        </w:rPr>
        <w:t>Cursor</w:t>
      </w:r>
      <w:proofErr w:type="spellEnd"/>
      <w:r>
        <w:rPr>
          <w:rFonts w:ascii="Times New Roman" w:hAnsi="Times New Roman"/>
          <w:sz w:val="28"/>
          <w:rtl/>
        </w:rPr>
        <w:t xml:space="preserve"> لتسريع التنقل بين ملفات المستودع الأحادي ومراجعة الفروقات. في عملنا اليومي فتحنا طرفيات متوازية: خادم </w:t>
      </w:r>
      <w:proofErr w:type="spellStart"/>
      <w:r>
        <w:rPr>
          <w:rFonts w:ascii="Times New Roman" w:hAnsi="Times New Roman"/>
          <w:sz w:val="28"/>
          <w:rtl/>
        </w:rPr>
        <w:t>NestJS</w:t>
      </w:r>
      <w:proofErr w:type="spellEnd"/>
      <w:r>
        <w:rPr>
          <w:rFonts w:ascii="Times New Roman" w:hAnsi="Times New Roman"/>
          <w:sz w:val="28"/>
          <w:rtl/>
        </w:rPr>
        <w:t xml:space="preserve">، واجهة </w:t>
      </w:r>
      <w:proofErr w:type="spellStart"/>
      <w:r>
        <w:rPr>
          <w:rFonts w:ascii="Times New Roman" w:hAnsi="Times New Roman"/>
          <w:sz w:val="28"/>
          <w:rtl/>
        </w:rPr>
        <w:t>Vite</w:t>
      </w:r>
      <w:proofErr w:type="spellEnd"/>
      <w:r>
        <w:rPr>
          <w:rFonts w:ascii="Times New Roman" w:hAnsi="Times New Roman"/>
          <w:sz w:val="28"/>
          <w:rtl/>
        </w:rPr>
        <w:t xml:space="preserve">، وحاوية </w:t>
      </w:r>
      <w:proofErr w:type="spellStart"/>
      <w:r>
        <w:rPr>
          <w:rFonts w:ascii="Times New Roman" w:hAnsi="Times New Roman"/>
          <w:sz w:val="28"/>
          <w:rtl/>
        </w:rPr>
        <w:t>PostgreSQL</w:t>
      </w:r>
      <w:proofErr w:type="spellEnd"/>
      <w:r>
        <w:rPr>
          <w:rFonts w:ascii="Times New Roman" w:hAnsi="Times New Roman"/>
          <w:sz w:val="28"/>
          <w:rtl/>
        </w:rPr>
        <w:t xml:space="preserve">، مع الاعتماد على تمييز </w:t>
      </w:r>
      <w:proofErr w:type="spellStart"/>
      <w:r>
        <w:rPr>
          <w:rFonts w:ascii="Times New Roman" w:hAnsi="Times New Roman"/>
          <w:sz w:val="28"/>
          <w:rtl/>
        </w:rPr>
        <w:t>TypeScript</w:t>
      </w:r>
      <w:proofErr w:type="spellEnd"/>
      <w:r>
        <w:rPr>
          <w:rFonts w:ascii="Times New Roman" w:hAnsi="Times New Roman"/>
          <w:sz w:val="28"/>
          <w:rtl/>
        </w:rPr>
        <w:t xml:space="preserve"> للأخطاء قبل التشغيل.</w:t>
      </w:r>
    </w:p>
    <w:p w14:paraId="2DBEDC69" w14:textId="77777777" w:rsidR="00EC7338" w:rsidRDefault="00DD7F21" w:rsidP="00C04CB9">
      <w:pPr>
        <w:bidi/>
        <w:spacing w:after="160" w:line="360" w:lineRule="auto"/>
      </w:pPr>
      <w:r>
        <w:rPr>
          <w:rFonts w:ascii="Times New Roman" w:hAnsi="Times New Roman"/>
          <w:sz w:val="28"/>
          <w:rtl/>
        </w:rPr>
        <w:t xml:space="preserve">لماذا اخترناها؟ لأنها خفيفة، واسعة الدعم لمشاريع </w:t>
      </w:r>
      <w:proofErr w:type="spellStart"/>
      <w:r>
        <w:rPr>
          <w:rFonts w:ascii="Times New Roman" w:hAnsi="Times New Roman"/>
          <w:sz w:val="28"/>
          <w:rtl/>
        </w:rPr>
        <w:t>Node</w:t>
      </w:r>
      <w:proofErr w:type="spellEnd"/>
      <w:r>
        <w:rPr>
          <w:rFonts w:ascii="Times New Roman" w:hAnsi="Times New Roman"/>
          <w:sz w:val="28"/>
          <w:rtl/>
        </w:rPr>
        <w:t>/</w:t>
      </w:r>
      <w:proofErr w:type="spellStart"/>
      <w:r>
        <w:rPr>
          <w:rFonts w:ascii="Times New Roman" w:hAnsi="Times New Roman"/>
          <w:sz w:val="28"/>
          <w:rtl/>
        </w:rPr>
        <w:t>React</w:t>
      </w:r>
      <w:proofErr w:type="spellEnd"/>
      <w:r>
        <w:rPr>
          <w:rFonts w:ascii="Times New Roman" w:hAnsi="Times New Roman"/>
          <w:sz w:val="28"/>
          <w:rtl/>
        </w:rPr>
        <w:t xml:space="preserve">، وتناسب العمل الثنائي عبر </w:t>
      </w:r>
      <w:proofErr w:type="spellStart"/>
      <w:r>
        <w:rPr>
          <w:rFonts w:ascii="Times New Roman" w:hAnsi="Times New Roman"/>
          <w:sz w:val="28"/>
          <w:rtl/>
        </w:rPr>
        <w:t>Git</w:t>
      </w:r>
      <w:proofErr w:type="spellEnd"/>
      <w:r>
        <w:rPr>
          <w:rFonts w:ascii="Times New Roman" w:hAnsi="Times New Roman"/>
          <w:sz w:val="28"/>
          <w:rtl/>
        </w:rPr>
        <w:t xml:space="preserve"> دون فرض بيئة ثقيلة. وما الذي أنجزناه بها؟ كتابة وحدات الـ API ومكوّنات الواجهة والحزمة المشتركة من مساحة عمل واحدة.</w:t>
      </w:r>
    </w:p>
    <w:p w14:paraId="0E1A643E" w14:textId="77777777" w:rsidR="00EC7338" w:rsidRDefault="00DD7F21" w:rsidP="00C04CB9">
      <w:pPr>
        <w:pStyle w:val="Heading3"/>
        <w:bidi/>
      </w:pPr>
      <w:proofErr w:type="gramStart"/>
      <w:r>
        <w:rPr>
          <w:rFonts w:ascii="Times New Roman" w:hAnsi="Times New Roman"/>
          <w:sz w:val="28"/>
          <w:rtl/>
        </w:rPr>
        <w:t xml:space="preserve">2.1.2  </w:t>
      </w:r>
      <w:proofErr w:type="spellStart"/>
      <w:r>
        <w:rPr>
          <w:rFonts w:ascii="Times New Roman" w:hAnsi="Times New Roman"/>
          <w:sz w:val="28"/>
          <w:rtl/>
        </w:rPr>
        <w:t>Docker</w:t>
      </w:r>
      <w:proofErr w:type="spellEnd"/>
      <w:proofErr w:type="gramEnd"/>
      <w:r>
        <w:rPr>
          <w:rFonts w:ascii="Times New Roman" w:hAnsi="Times New Roman"/>
          <w:sz w:val="28"/>
          <w:rtl/>
        </w:rPr>
        <w:t xml:space="preserve"> </w:t>
      </w:r>
      <w:proofErr w:type="spellStart"/>
      <w:r>
        <w:rPr>
          <w:rFonts w:ascii="Times New Roman" w:hAnsi="Times New Roman"/>
          <w:sz w:val="28"/>
          <w:rtl/>
        </w:rPr>
        <w:t>Compose</w:t>
      </w:r>
      <w:proofErr w:type="spellEnd"/>
    </w:p>
    <w:p w14:paraId="25844590" w14:textId="77777777" w:rsidR="00EC7338" w:rsidRDefault="00DD7F21" w:rsidP="00C04CB9">
      <w:pPr>
        <w:bidi/>
        <w:spacing w:after="160" w:line="360" w:lineRule="auto"/>
      </w:pPr>
      <w:proofErr w:type="spellStart"/>
      <w:r>
        <w:rPr>
          <w:rFonts w:ascii="Times New Roman" w:hAnsi="Times New Roman"/>
          <w:sz w:val="28"/>
          <w:rtl/>
        </w:rPr>
        <w:t>Docker</w:t>
      </w:r>
      <w:proofErr w:type="spellEnd"/>
      <w:r>
        <w:rPr>
          <w:rFonts w:ascii="Times New Roman" w:hAnsi="Times New Roman"/>
          <w:sz w:val="28"/>
          <w:rtl/>
        </w:rPr>
        <w:t xml:space="preserve"> يعزل الخدمات في حاويات، </w:t>
      </w:r>
      <w:proofErr w:type="spellStart"/>
      <w:r>
        <w:rPr>
          <w:rFonts w:ascii="Times New Roman" w:hAnsi="Times New Roman"/>
          <w:sz w:val="28"/>
          <w:rtl/>
        </w:rPr>
        <w:t>وCompose</w:t>
      </w:r>
      <w:proofErr w:type="spellEnd"/>
      <w:r>
        <w:rPr>
          <w:rFonts w:ascii="Times New Roman" w:hAnsi="Times New Roman"/>
          <w:sz w:val="28"/>
          <w:rtl/>
        </w:rPr>
        <w:t xml:space="preserve"> يشغّل عدة خدمات بملف واحد. اعتمدناه لتشغيل </w:t>
      </w:r>
      <w:proofErr w:type="spellStart"/>
      <w:r>
        <w:rPr>
          <w:rFonts w:ascii="Times New Roman" w:hAnsi="Times New Roman"/>
          <w:sz w:val="28"/>
          <w:rtl/>
        </w:rPr>
        <w:t>PostgreSQL</w:t>
      </w:r>
      <w:proofErr w:type="spellEnd"/>
      <w:r>
        <w:rPr>
          <w:rFonts w:ascii="Times New Roman" w:hAnsi="Times New Roman"/>
          <w:sz w:val="28"/>
          <w:rtl/>
        </w:rPr>
        <w:t xml:space="preserve"> محلياً بأمر </w:t>
      </w:r>
      <w:proofErr w:type="spellStart"/>
      <w:r>
        <w:rPr>
          <w:rFonts w:ascii="Times New Roman" w:hAnsi="Times New Roman"/>
          <w:sz w:val="28"/>
          <w:rtl/>
        </w:rPr>
        <w:t>docker</w:t>
      </w:r>
      <w:proofErr w:type="spellEnd"/>
      <w:r>
        <w:rPr>
          <w:rFonts w:ascii="Times New Roman" w:hAnsi="Times New Roman"/>
          <w:sz w:val="28"/>
          <w:rtl/>
        </w:rPr>
        <w:t xml:space="preserve"> </w:t>
      </w:r>
      <w:proofErr w:type="spellStart"/>
      <w:r>
        <w:rPr>
          <w:rFonts w:ascii="Times New Roman" w:hAnsi="Times New Roman"/>
          <w:sz w:val="28"/>
          <w:rtl/>
        </w:rPr>
        <w:t>compose</w:t>
      </w:r>
      <w:proofErr w:type="spellEnd"/>
      <w:r>
        <w:rPr>
          <w:rFonts w:ascii="Times New Roman" w:hAnsi="Times New Roman"/>
          <w:sz w:val="28"/>
          <w:rtl/>
        </w:rPr>
        <w:t xml:space="preserve"> </w:t>
      </w:r>
      <w:proofErr w:type="spellStart"/>
      <w:r>
        <w:rPr>
          <w:rFonts w:ascii="Times New Roman" w:hAnsi="Times New Roman"/>
          <w:sz w:val="28"/>
          <w:rtl/>
        </w:rPr>
        <w:t>up</w:t>
      </w:r>
      <w:proofErr w:type="spellEnd"/>
      <w:r>
        <w:rPr>
          <w:rFonts w:ascii="Times New Roman" w:hAnsi="Times New Roman"/>
          <w:sz w:val="28"/>
          <w:rtl/>
        </w:rPr>
        <w:t xml:space="preserve"> -d، فتجنّبنا اختلاف إصدارات القاعدة بين أجهزتنا ووحّدنا بيانات التطوير والبذر. هذا الاختيار يقلّل عبارة «يعمل على جهازي» ويجعل إعادة بناء البيئة بعد أي خلل أمراً متوقعاً.</w:t>
      </w:r>
    </w:p>
    <w:p w14:paraId="5E6D7123" w14:textId="77777777" w:rsidR="00EC7338" w:rsidRDefault="00DD7F21" w:rsidP="00C04CB9">
      <w:pPr>
        <w:pStyle w:val="Heading3"/>
        <w:bidi/>
      </w:pPr>
      <w:proofErr w:type="gramStart"/>
      <w:r>
        <w:rPr>
          <w:rFonts w:ascii="Times New Roman" w:hAnsi="Times New Roman"/>
          <w:sz w:val="28"/>
          <w:rtl/>
        </w:rPr>
        <w:t>2.1.3  Node.js</w:t>
      </w:r>
      <w:proofErr w:type="gramEnd"/>
      <w:r>
        <w:rPr>
          <w:rFonts w:ascii="Times New Roman" w:hAnsi="Times New Roman"/>
          <w:sz w:val="28"/>
          <w:rtl/>
        </w:rPr>
        <w:t xml:space="preserve"> </w:t>
      </w:r>
      <w:proofErr w:type="gramStart"/>
      <w:r>
        <w:rPr>
          <w:rFonts w:ascii="Times New Roman" w:hAnsi="Times New Roman"/>
          <w:sz w:val="28"/>
          <w:rtl/>
        </w:rPr>
        <w:t xml:space="preserve">و </w:t>
      </w:r>
      <w:proofErr w:type="spellStart"/>
      <w:r>
        <w:rPr>
          <w:rFonts w:ascii="Times New Roman" w:hAnsi="Times New Roman"/>
          <w:sz w:val="28"/>
          <w:rtl/>
        </w:rPr>
        <w:t>TypeScript</w:t>
      </w:r>
      <w:proofErr w:type="spellEnd"/>
      <w:proofErr w:type="gramEnd"/>
      <w:r>
        <w:rPr>
          <w:rFonts w:ascii="Times New Roman" w:hAnsi="Times New Roman"/>
          <w:sz w:val="28"/>
          <w:rtl/>
        </w:rPr>
        <w:t xml:space="preserve"> </w:t>
      </w:r>
      <w:proofErr w:type="gramStart"/>
      <w:r>
        <w:rPr>
          <w:rFonts w:ascii="Times New Roman" w:hAnsi="Times New Roman"/>
          <w:sz w:val="28"/>
          <w:rtl/>
        </w:rPr>
        <w:t xml:space="preserve">و </w:t>
      </w:r>
      <w:proofErr w:type="spellStart"/>
      <w:r>
        <w:rPr>
          <w:rFonts w:ascii="Times New Roman" w:hAnsi="Times New Roman"/>
          <w:sz w:val="28"/>
          <w:rtl/>
        </w:rPr>
        <w:t>npm</w:t>
      </w:r>
      <w:proofErr w:type="spellEnd"/>
      <w:proofErr w:type="gramEnd"/>
      <w:r>
        <w:rPr>
          <w:rFonts w:ascii="Times New Roman" w:hAnsi="Times New Roman"/>
          <w:sz w:val="28"/>
          <w:rtl/>
        </w:rPr>
        <w:t xml:space="preserve"> </w:t>
      </w:r>
      <w:proofErr w:type="spellStart"/>
      <w:r>
        <w:rPr>
          <w:rFonts w:ascii="Times New Roman" w:hAnsi="Times New Roman"/>
          <w:sz w:val="28"/>
          <w:rtl/>
        </w:rPr>
        <w:t>workspaces</w:t>
      </w:r>
      <w:proofErr w:type="spellEnd"/>
    </w:p>
    <w:p w14:paraId="279A4507" w14:textId="77777777" w:rsidR="00EC7338" w:rsidRDefault="00DD7F21" w:rsidP="00C04CB9">
      <w:pPr>
        <w:bidi/>
        <w:spacing w:after="160" w:line="360" w:lineRule="auto"/>
      </w:pPr>
      <w:r>
        <w:rPr>
          <w:rFonts w:ascii="Times New Roman" w:hAnsi="Times New Roman"/>
          <w:sz w:val="28"/>
          <w:rtl/>
        </w:rPr>
        <w:t xml:space="preserve">Node.js منصة تشغيل </w:t>
      </w:r>
      <w:proofErr w:type="spellStart"/>
      <w:r>
        <w:rPr>
          <w:rFonts w:ascii="Times New Roman" w:hAnsi="Times New Roman"/>
          <w:sz w:val="28"/>
          <w:rtl/>
        </w:rPr>
        <w:t>JavaScript</w:t>
      </w:r>
      <w:proofErr w:type="spellEnd"/>
      <w:r>
        <w:rPr>
          <w:rFonts w:ascii="Times New Roman" w:hAnsi="Times New Roman"/>
          <w:sz w:val="28"/>
          <w:rtl/>
        </w:rPr>
        <w:t xml:space="preserve"> على الخادم، </w:t>
      </w:r>
      <w:proofErr w:type="spellStart"/>
      <w:r>
        <w:rPr>
          <w:rFonts w:ascii="Times New Roman" w:hAnsi="Times New Roman"/>
          <w:sz w:val="28"/>
          <w:rtl/>
        </w:rPr>
        <w:t>وTypeScript</w:t>
      </w:r>
      <w:proofErr w:type="spellEnd"/>
      <w:r>
        <w:rPr>
          <w:rFonts w:ascii="Times New Roman" w:hAnsi="Times New Roman"/>
          <w:sz w:val="28"/>
          <w:rtl/>
        </w:rPr>
        <w:t xml:space="preserve"> يضيف أنواعاً ثابتة تقلّل الأخطاء وقت التطوير. نظمنا المستودع كـ </w:t>
      </w:r>
      <w:proofErr w:type="spellStart"/>
      <w:r>
        <w:rPr>
          <w:rFonts w:ascii="Times New Roman" w:hAnsi="Times New Roman"/>
          <w:sz w:val="28"/>
          <w:rtl/>
        </w:rPr>
        <w:t>npm</w:t>
      </w:r>
      <w:proofErr w:type="spellEnd"/>
      <w:r>
        <w:rPr>
          <w:rFonts w:ascii="Times New Roman" w:hAnsi="Times New Roman"/>
          <w:sz w:val="28"/>
          <w:rtl/>
        </w:rPr>
        <w:t xml:space="preserve"> </w:t>
      </w:r>
      <w:proofErr w:type="spellStart"/>
      <w:r>
        <w:rPr>
          <w:rFonts w:ascii="Times New Roman" w:hAnsi="Times New Roman"/>
          <w:sz w:val="28"/>
          <w:rtl/>
        </w:rPr>
        <w:t>workspaces</w:t>
      </w:r>
      <w:proofErr w:type="spellEnd"/>
      <w:r>
        <w:rPr>
          <w:rFonts w:ascii="Times New Roman" w:hAnsi="Times New Roman"/>
          <w:sz w:val="28"/>
          <w:rtl/>
        </w:rPr>
        <w:t xml:space="preserve"> يضم </w:t>
      </w:r>
      <w:proofErr w:type="spellStart"/>
      <w:r>
        <w:rPr>
          <w:rFonts w:ascii="Times New Roman" w:hAnsi="Times New Roman"/>
          <w:sz w:val="28"/>
          <w:rtl/>
        </w:rPr>
        <w:t>apps</w:t>
      </w:r>
      <w:proofErr w:type="spellEnd"/>
      <w:r>
        <w:rPr>
          <w:rFonts w:ascii="Times New Roman" w:hAnsi="Times New Roman"/>
          <w:sz w:val="28"/>
          <w:rtl/>
        </w:rPr>
        <w:t>/</w:t>
      </w:r>
      <w:proofErr w:type="spellStart"/>
      <w:r>
        <w:rPr>
          <w:rFonts w:ascii="Times New Roman" w:hAnsi="Times New Roman"/>
          <w:sz w:val="28"/>
          <w:rtl/>
        </w:rPr>
        <w:t>web</w:t>
      </w:r>
      <w:proofErr w:type="spellEnd"/>
      <w:r>
        <w:rPr>
          <w:rFonts w:ascii="Times New Roman" w:hAnsi="Times New Roman"/>
          <w:sz w:val="28"/>
          <w:rtl/>
        </w:rPr>
        <w:t xml:space="preserve"> </w:t>
      </w:r>
      <w:proofErr w:type="spellStart"/>
      <w:r>
        <w:rPr>
          <w:rFonts w:ascii="Times New Roman" w:hAnsi="Times New Roman"/>
          <w:sz w:val="28"/>
          <w:rtl/>
        </w:rPr>
        <w:t>وapps</w:t>
      </w:r>
      <w:proofErr w:type="spellEnd"/>
      <w:r>
        <w:rPr>
          <w:rFonts w:ascii="Times New Roman" w:hAnsi="Times New Roman"/>
          <w:sz w:val="28"/>
          <w:rtl/>
        </w:rPr>
        <w:t>/</w:t>
      </w:r>
      <w:proofErr w:type="spellStart"/>
      <w:r>
        <w:rPr>
          <w:rFonts w:ascii="Times New Roman" w:hAnsi="Times New Roman"/>
          <w:sz w:val="28"/>
          <w:rtl/>
        </w:rPr>
        <w:t>api</w:t>
      </w:r>
      <w:proofErr w:type="spellEnd"/>
      <w:r>
        <w:rPr>
          <w:rFonts w:ascii="Times New Roman" w:hAnsi="Times New Roman"/>
          <w:sz w:val="28"/>
          <w:rtl/>
        </w:rPr>
        <w:t xml:space="preserve"> </w:t>
      </w:r>
      <w:proofErr w:type="spellStart"/>
      <w:r>
        <w:rPr>
          <w:rFonts w:ascii="Times New Roman" w:hAnsi="Times New Roman"/>
          <w:sz w:val="28"/>
          <w:rtl/>
        </w:rPr>
        <w:t>وpackages</w:t>
      </w:r>
      <w:proofErr w:type="spellEnd"/>
      <w:r>
        <w:rPr>
          <w:rFonts w:ascii="Times New Roman" w:hAnsi="Times New Roman"/>
          <w:sz w:val="28"/>
          <w:rtl/>
        </w:rPr>
        <w:t>/</w:t>
      </w:r>
      <w:proofErr w:type="spellStart"/>
      <w:r>
        <w:rPr>
          <w:rFonts w:ascii="Times New Roman" w:hAnsi="Times New Roman"/>
          <w:sz w:val="28"/>
          <w:rtl/>
        </w:rPr>
        <w:t>shared</w:t>
      </w:r>
      <w:proofErr w:type="spellEnd"/>
      <w:r>
        <w:rPr>
          <w:rFonts w:ascii="Times New Roman" w:hAnsi="Times New Roman"/>
          <w:sz w:val="28"/>
          <w:rtl/>
        </w:rPr>
        <w:t>، بحيث نبني الحزمة المشتركة أولاً ثم نستوردها في الطرفين. بهذا ضمنّا أن تسميات مستويات الضرر وأصناف العيوب ودالة التجميع واحدة في الواجهة والخادم.</w:t>
      </w:r>
    </w:p>
    <w:p w14:paraId="6456D3F0" w14:textId="77777777" w:rsidR="00EC7338" w:rsidRDefault="00DD7F21" w:rsidP="00C04CB9">
      <w:pPr>
        <w:pStyle w:val="Heading2"/>
        <w:bidi/>
      </w:pPr>
      <w:bookmarkStart w:id="14" w:name="bm_s2_2"/>
      <w:proofErr w:type="gramStart"/>
      <w:r>
        <w:rPr>
          <w:rFonts w:ascii="Times New Roman" w:hAnsi="Times New Roman"/>
          <w:sz w:val="32"/>
          <w:rtl/>
        </w:rPr>
        <w:t>2.2  تقنيات</w:t>
      </w:r>
      <w:proofErr w:type="gramEnd"/>
      <w:r>
        <w:rPr>
          <w:rFonts w:ascii="Times New Roman" w:hAnsi="Times New Roman"/>
          <w:sz w:val="32"/>
          <w:rtl/>
        </w:rPr>
        <w:t xml:space="preserve"> الواجهة الأمامية (</w:t>
      </w:r>
      <w:proofErr w:type="spellStart"/>
      <w:r>
        <w:rPr>
          <w:rFonts w:ascii="Times New Roman" w:hAnsi="Times New Roman"/>
          <w:sz w:val="32"/>
          <w:rtl/>
        </w:rPr>
        <w:t>Frontend</w:t>
      </w:r>
      <w:proofErr w:type="spellEnd"/>
      <w:r>
        <w:rPr>
          <w:rFonts w:ascii="Times New Roman" w:hAnsi="Times New Roman"/>
          <w:sz w:val="32"/>
          <w:rtl/>
        </w:rPr>
        <w:t>)</w:t>
      </w:r>
      <w:bookmarkEnd w:id="14"/>
    </w:p>
    <w:p w14:paraId="720D9971" w14:textId="77777777" w:rsidR="00EC7338" w:rsidRDefault="00DD7F21" w:rsidP="00C04CB9">
      <w:pPr>
        <w:pStyle w:val="Heading3"/>
        <w:bidi/>
      </w:pPr>
      <w:proofErr w:type="gramStart"/>
      <w:r>
        <w:rPr>
          <w:rFonts w:ascii="Times New Roman" w:hAnsi="Times New Roman"/>
          <w:sz w:val="28"/>
          <w:rtl/>
        </w:rPr>
        <w:t xml:space="preserve">2.2.1  </w:t>
      </w:r>
      <w:proofErr w:type="spellStart"/>
      <w:r>
        <w:rPr>
          <w:rFonts w:ascii="Times New Roman" w:hAnsi="Times New Roman"/>
          <w:sz w:val="28"/>
          <w:rtl/>
        </w:rPr>
        <w:t>React</w:t>
      </w:r>
      <w:proofErr w:type="spellEnd"/>
      <w:proofErr w:type="gramEnd"/>
      <w:r>
        <w:rPr>
          <w:rFonts w:ascii="Times New Roman" w:hAnsi="Times New Roman"/>
          <w:sz w:val="28"/>
          <w:rtl/>
        </w:rPr>
        <w:t xml:space="preserve"> JS</w:t>
      </w:r>
    </w:p>
    <w:p w14:paraId="0EC47C8A" w14:textId="77777777" w:rsidR="00EC7338" w:rsidRDefault="00DD7F21" w:rsidP="00C04CB9">
      <w:pPr>
        <w:bidi/>
        <w:spacing w:after="160" w:line="360" w:lineRule="auto"/>
      </w:pPr>
      <w:proofErr w:type="spellStart"/>
      <w:r>
        <w:rPr>
          <w:rFonts w:ascii="Times New Roman" w:hAnsi="Times New Roman"/>
          <w:sz w:val="28"/>
          <w:rtl/>
        </w:rPr>
        <w:t>React</w:t>
      </w:r>
      <w:proofErr w:type="spellEnd"/>
      <w:r>
        <w:rPr>
          <w:rFonts w:ascii="Times New Roman" w:hAnsi="Times New Roman"/>
          <w:sz w:val="28"/>
          <w:rtl/>
        </w:rPr>
        <w:t xml:space="preserve"> مكتبة لبناء واجهات تفاعلية عبر مكوّنات قابلة لإعادة الاستخدام وآلية </w:t>
      </w:r>
      <w:proofErr w:type="spellStart"/>
      <w:r>
        <w:rPr>
          <w:rFonts w:ascii="Times New Roman" w:hAnsi="Times New Roman"/>
          <w:sz w:val="28"/>
          <w:rtl/>
        </w:rPr>
        <w:t>Virtual</w:t>
      </w:r>
      <w:proofErr w:type="spellEnd"/>
      <w:r>
        <w:rPr>
          <w:rFonts w:ascii="Times New Roman" w:hAnsi="Times New Roman"/>
          <w:sz w:val="28"/>
          <w:rtl/>
        </w:rPr>
        <w:t xml:space="preserve"> DOM. بنينا بها كل الصفحات: الخريطة، قائمة البلاغات، التفصيل، الإحصاءات، المساعدات، وإدارة المستخدمين والمنظمات. اعتمدنا المكوّنات الوظيفية والـ </w:t>
      </w:r>
      <w:proofErr w:type="spellStart"/>
      <w:r>
        <w:rPr>
          <w:rFonts w:ascii="Times New Roman" w:hAnsi="Times New Roman"/>
          <w:sz w:val="28"/>
          <w:rtl/>
        </w:rPr>
        <w:t>Hooks</w:t>
      </w:r>
      <w:proofErr w:type="spellEnd"/>
      <w:r>
        <w:rPr>
          <w:rFonts w:ascii="Times New Roman" w:hAnsi="Times New Roman"/>
          <w:sz w:val="28"/>
          <w:rtl/>
        </w:rPr>
        <w:t xml:space="preserve"> (مثل </w:t>
      </w:r>
      <w:proofErr w:type="spellStart"/>
      <w:r>
        <w:rPr>
          <w:rFonts w:ascii="Times New Roman" w:hAnsi="Times New Roman"/>
          <w:sz w:val="28"/>
          <w:rtl/>
        </w:rPr>
        <w:t>useState</w:t>
      </w:r>
      <w:proofErr w:type="spellEnd"/>
      <w:r>
        <w:rPr>
          <w:rFonts w:ascii="Times New Roman" w:hAnsi="Times New Roman"/>
          <w:sz w:val="28"/>
          <w:rtl/>
        </w:rPr>
        <w:t xml:space="preserve"> </w:t>
      </w:r>
      <w:proofErr w:type="spellStart"/>
      <w:r>
        <w:rPr>
          <w:rFonts w:ascii="Times New Roman" w:hAnsi="Times New Roman"/>
          <w:sz w:val="28"/>
          <w:rtl/>
        </w:rPr>
        <w:t>وuseEffect</w:t>
      </w:r>
      <w:proofErr w:type="spellEnd"/>
      <w:r>
        <w:rPr>
          <w:rFonts w:ascii="Times New Roman" w:hAnsi="Times New Roman"/>
          <w:sz w:val="28"/>
          <w:rtl/>
        </w:rPr>
        <w:t xml:space="preserve"> عبر مزود المصادقة) لتقسيم المسؤولية: الغلاف </w:t>
      </w:r>
      <w:proofErr w:type="spellStart"/>
      <w:r>
        <w:rPr>
          <w:rFonts w:ascii="Times New Roman" w:hAnsi="Times New Roman"/>
          <w:sz w:val="28"/>
          <w:rtl/>
        </w:rPr>
        <w:t>Shell</w:t>
      </w:r>
      <w:proofErr w:type="spellEnd"/>
      <w:r>
        <w:rPr>
          <w:rFonts w:ascii="Times New Roman" w:hAnsi="Times New Roman"/>
          <w:sz w:val="28"/>
          <w:rtl/>
        </w:rPr>
        <w:t xml:space="preserve"> للتنقل، والصفحات للمنطق.</w:t>
      </w:r>
    </w:p>
    <w:p w14:paraId="22EA709C" w14:textId="77777777" w:rsidR="00EC7338" w:rsidRDefault="00DD7F21" w:rsidP="00C04CB9">
      <w:pPr>
        <w:bidi/>
        <w:spacing w:after="160" w:line="360" w:lineRule="auto"/>
      </w:pPr>
      <w:r>
        <w:rPr>
          <w:rFonts w:ascii="Times New Roman" w:hAnsi="Times New Roman"/>
          <w:sz w:val="28"/>
          <w:rtl/>
        </w:rPr>
        <w:t xml:space="preserve">اخترنا </w:t>
      </w:r>
      <w:proofErr w:type="spellStart"/>
      <w:r>
        <w:rPr>
          <w:rFonts w:ascii="Times New Roman" w:hAnsi="Times New Roman"/>
          <w:sz w:val="28"/>
          <w:rtl/>
        </w:rPr>
        <w:t>React</w:t>
      </w:r>
      <w:proofErr w:type="spellEnd"/>
      <w:r>
        <w:rPr>
          <w:rFonts w:ascii="Times New Roman" w:hAnsi="Times New Roman"/>
          <w:sz w:val="28"/>
          <w:rtl/>
        </w:rPr>
        <w:t xml:space="preserve"> لأن نظام الأدوار لدينا يغيّر القوائم والمسارات ديناميكياً، ولأن مكتبات الخرائط والنماذج (</w:t>
      </w:r>
      <w:proofErr w:type="spellStart"/>
      <w:r>
        <w:rPr>
          <w:rFonts w:ascii="Times New Roman" w:hAnsi="Times New Roman"/>
          <w:sz w:val="28"/>
          <w:rtl/>
        </w:rPr>
        <w:t>Leaflet</w:t>
      </w:r>
      <w:proofErr w:type="spellEnd"/>
      <w:r>
        <w:rPr>
          <w:rFonts w:ascii="Times New Roman" w:hAnsi="Times New Roman"/>
          <w:sz w:val="28"/>
          <w:rtl/>
        </w:rPr>
        <w:t xml:space="preserve">، </w:t>
      </w: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Hook</w:t>
      </w:r>
      <w:proofErr w:type="spellEnd"/>
      <w:r>
        <w:rPr>
          <w:rFonts w:ascii="Times New Roman" w:hAnsi="Times New Roman"/>
          <w:sz w:val="28"/>
          <w:rtl/>
        </w:rPr>
        <w:t xml:space="preserve"> </w:t>
      </w:r>
      <w:proofErr w:type="spellStart"/>
      <w:r>
        <w:rPr>
          <w:rFonts w:ascii="Times New Roman" w:hAnsi="Times New Roman"/>
          <w:sz w:val="28"/>
          <w:rtl/>
        </w:rPr>
        <w:t>Form</w:t>
      </w:r>
      <w:proofErr w:type="spellEnd"/>
      <w:r>
        <w:rPr>
          <w:rFonts w:ascii="Times New Roman" w:hAnsi="Times New Roman"/>
          <w:sz w:val="28"/>
          <w:rtl/>
        </w:rPr>
        <w:t xml:space="preserve">، </w:t>
      </w: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Query</w:t>
      </w:r>
      <w:proofErr w:type="spellEnd"/>
      <w:r>
        <w:rPr>
          <w:rFonts w:ascii="Times New Roman" w:hAnsi="Times New Roman"/>
          <w:sz w:val="28"/>
          <w:rtl/>
        </w:rPr>
        <w:t>) تتكامل معها بسهولة. كما أن المجتمع والتوثيق سهّلا عملنا المشترك.</w:t>
      </w:r>
    </w:p>
    <w:p w14:paraId="16EEC62C" w14:textId="77777777" w:rsidR="00EC7338" w:rsidRDefault="00DD7F21" w:rsidP="00C04CB9">
      <w:pPr>
        <w:pStyle w:val="Heading3"/>
        <w:bidi/>
      </w:pPr>
      <w:proofErr w:type="gramStart"/>
      <w:r>
        <w:rPr>
          <w:rFonts w:ascii="Times New Roman" w:hAnsi="Times New Roman"/>
          <w:sz w:val="28"/>
          <w:rtl/>
        </w:rPr>
        <w:t xml:space="preserve">2.2.2  </w:t>
      </w:r>
      <w:proofErr w:type="spellStart"/>
      <w:r>
        <w:rPr>
          <w:rFonts w:ascii="Times New Roman" w:hAnsi="Times New Roman"/>
          <w:sz w:val="28"/>
          <w:rtl/>
        </w:rPr>
        <w:t>Vite</w:t>
      </w:r>
      <w:proofErr w:type="spellEnd"/>
      <w:proofErr w:type="gramEnd"/>
    </w:p>
    <w:p w14:paraId="613553FC" w14:textId="77777777" w:rsidR="00EC7338" w:rsidRDefault="00DD7F21" w:rsidP="00C04CB9">
      <w:pPr>
        <w:bidi/>
        <w:spacing w:after="160" w:line="360" w:lineRule="auto"/>
      </w:pPr>
      <w:proofErr w:type="spellStart"/>
      <w:r>
        <w:rPr>
          <w:rFonts w:ascii="Times New Roman" w:hAnsi="Times New Roman"/>
          <w:sz w:val="28"/>
          <w:rtl/>
        </w:rPr>
        <w:t>Vite</w:t>
      </w:r>
      <w:proofErr w:type="spellEnd"/>
      <w:r>
        <w:rPr>
          <w:rFonts w:ascii="Times New Roman" w:hAnsi="Times New Roman"/>
          <w:sz w:val="28"/>
          <w:rtl/>
        </w:rPr>
        <w:t xml:space="preserve"> أداة بناء حديثة تعتمد وحدات ES الأصلية في المتصفح أثناء التطوير، مع </w:t>
      </w:r>
      <w:proofErr w:type="spellStart"/>
      <w:r>
        <w:rPr>
          <w:rFonts w:ascii="Times New Roman" w:hAnsi="Times New Roman"/>
          <w:sz w:val="28"/>
          <w:rtl/>
        </w:rPr>
        <w:t>Hot</w:t>
      </w:r>
      <w:proofErr w:type="spellEnd"/>
      <w:r>
        <w:rPr>
          <w:rFonts w:ascii="Times New Roman" w:hAnsi="Times New Roman"/>
          <w:sz w:val="28"/>
          <w:rtl/>
        </w:rPr>
        <w:t xml:space="preserve"> </w:t>
      </w:r>
      <w:proofErr w:type="spellStart"/>
      <w:r>
        <w:rPr>
          <w:rFonts w:ascii="Times New Roman" w:hAnsi="Times New Roman"/>
          <w:sz w:val="28"/>
          <w:rtl/>
        </w:rPr>
        <w:t>Module</w:t>
      </w:r>
      <w:proofErr w:type="spellEnd"/>
      <w:r>
        <w:rPr>
          <w:rFonts w:ascii="Times New Roman" w:hAnsi="Times New Roman"/>
          <w:sz w:val="28"/>
          <w:rtl/>
        </w:rPr>
        <w:t xml:space="preserve"> </w:t>
      </w:r>
      <w:proofErr w:type="spellStart"/>
      <w:r>
        <w:rPr>
          <w:rFonts w:ascii="Times New Roman" w:hAnsi="Times New Roman"/>
          <w:sz w:val="28"/>
          <w:rtl/>
        </w:rPr>
        <w:t>Replacement</w:t>
      </w:r>
      <w:proofErr w:type="spellEnd"/>
      <w:r>
        <w:rPr>
          <w:rFonts w:ascii="Times New Roman" w:hAnsi="Times New Roman"/>
          <w:sz w:val="28"/>
          <w:rtl/>
        </w:rPr>
        <w:t xml:space="preserve"> سريع جداً مقارنةً بـ </w:t>
      </w:r>
      <w:proofErr w:type="spellStart"/>
      <w:r>
        <w:rPr>
          <w:rFonts w:ascii="Times New Roman" w:hAnsi="Times New Roman"/>
          <w:sz w:val="28"/>
          <w:rtl/>
        </w:rPr>
        <w:t>Create</w:t>
      </w:r>
      <w:proofErr w:type="spellEnd"/>
      <w:r>
        <w:rPr>
          <w:rFonts w:ascii="Times New Roman" w:hAnsi="Times New Roman"/>
          <w:sz w:val="28"/>
          <w:rtl/>
        </w:rPr>
        <w:t xml:space="preserve"> </w:t>
      </w: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App</w:t>
      </w:r>
      <w:proofErr w:type="spellEnd"/>
      <w:r>
        <w:rPr>
          <w:rFonts w:ascii="Times New Roman" w:hAnsi="Times New Roman"/>
          <w:sz w:val="28"/>
          <w:rtl/>
        </w:rPr>
        <w:t xml:space="preserve">. واجهتنا تعمل على المنفذ 5173 وتتصل بالـ API عبر أصل مضبوط </w:t>
      </w:r>
      <w:proofErr w:type="spellStart"/>
      <w:r>
        <w:rPr>
          <w:rFonts w:ascii="Times New Roman" w:hAnsi="Times New Roman"/>
          <w:sz w:val="28"/>
          <w:rtl/>
        </w:rPr>
        <w:t>وCORS</w:t>
      </w:r>
      <w:proofErr w:type="spellEnd"/>
      <w:r>
        <w:rPr>
          <w:rFonts w:ascii="Times New Roman" w:hAnsi="Times New Roman"/>
          <w:sz w:val="28"/>
          <w:rtl/>
        </w:rPr>
        <w:t xml:space="preserve">. في الإنتاج يبني </w:t>
      </w:r>
      <w:proofErr w:type="spellStart"/>
      <w:r>
        <w:rPr>
          <w:rFonts w:ascii="Times New Roman" w:hAnsi="Times New Roman"/>
          <w:sz w:val="28"/>
          <w:rtl/>
        </w:rPr>
        <w:t>Vite</w:t>
      </w:r>
      <w:proofErr w:type="spellEnd"/>
      <w:r>
        <w:rPr>
          <w:rFonts w:ascii="Times New Roman" w:hAnsi="Times New Roman"/>
          <w:sz w:val="28"/>
          <w:rtl/>
        </w:rPr>
        <w:t xml:space="preserve"> حزمة محسّنة نخدمها كملفات ثابتة. اخترناه لأن سرعة الحلقة التطويرية كانت حاسمة ونحن نعدّل الواجهة والخادم معاً.</w:t>
      </w:r>
    </w:p>
    <w:p w14:paraId="55E3C7C2" w14:textId="77777777" w:rsidR="00EC7338" w:rsidRDefault="00DD7F21" w:rsidP="00C04CB9">
      <w:pPr>
        <w:pStyle w:val="Heading3"/>
        <w:bidi/>
      </w:pPr>
      <w:proofErr w:type="gramStart"/>
      <w:r>
        <w:rPr>
          <w:rFonts w:ascii="Times New Roman" w:hAnsi="Times New Roman"/>
          <w:sz w:val="28"/>
          <w:rtl/>
        </w:rPr>
        <w:lastRenderedPageBreak/>
        <w:t xml:space="preserve">2.2.3  </w:t>
      </w:r>
      <w:proofErr w:type="spellStart"/>
      <w:r>
        <w:rPr>
          <w:rFonts w:ascii="Times New Roman" w:hAnsi="Times New Roman"/>
          <w:sz w:val="28"/>
          <w:rtl/>
        </w:rPr>
        <w:t>Tailwind</w:t>
      </w:r>
      <w:proofErr w:type="spellEnd"/>
      <w:proofErr w:type="gramEnd"/>
      <w:r>
        <w:rPr>
          <w:rFonts w:ascii="Times New Roman" w:hAnsi="Times New Roman"/>
          <w:sz w:val="28"/>
          <w:rtl/>
        </w:rPr>
        <w:t xml:space="preserve"> CSS</w:t>
      </w:r>
    </w:p>
    <w:p w14:paraId="1E7335D2" w14:textId="77777777" w:rsidR="00EC7338" w:rsidRDefault="00DD7F21" w:rsidP="00C04CB9">
      <w:pPr>
        <w:bidi/>
        <w:spacing w:after="160" w:line="360" w:lineRule="auto"/>
      </w:pPr>
      <w:proofErr w:type="spellStart"/>
      <w:r>
        <w:rPr>
          <w:rFonts w:ascii="Times New Roman" w:hAnsi="Times New Roman"/>
          <w:sz w:val="28"/>
          <w:rtl/>
        </w:rPr>
        <w:t>Tailwind</w:t>
      </w:r>
      <w:proofErr w:type="spellEnd"/>
      <w:r>
        <w:rPr>
          <w:rFonts w:ascii="Times New Roman" w:hAnsi="Times New Roman"/>
          <w:sz w:val="28"/>
          <w:rtl/>
        </w:rPr>
        <w:t xml:space="preserve"> إطار CSS بأسلوب </w:t>
      </w:r>
      <w:proofErr w:type="spellStart"/>
      <w:r>
        <w:rPr>
          <w:rFonts w:ascii="Times New Roman" w:hAnsi="Times New Roman"/>
          <w:sz w:val="28"/>
          <w:rtl/>
        </w:rPr>
        <w:t>Utility-First</w:t>
      </w:r>
      <w:proofErr w:type="spellEnd"/>
      <w:r>
        <w:rPr>
          <w:rFonts w:ascii="Times New Roman" w:hAnsi="Times New Roman"/>
          <w:sz w:val="28"/>
          <w:rtl/>
        </w:rPr>
        <w:t>: نركّب المظهر من فئات صغيرة في JSX بدل ملفات CSS طويلة متفرقة. صمّمنا به الشريط الجانبي الداكن، منطقة المحتوى الفاتحة، شارات الحالة (مسودة / قيد المراجعة / معتمد)، وأزرار الاعتماد والرفض. دعم الاتجاه RTL يناسب العربية، ونظام الألوان الموحّد حافظ على اتساق الصفحات بين الأدوار.</w:t>
      </w:r>
    </w:p>
    <w:p w14:paraId="44E472AF" w14:textId="77777777" w:rsidR="00EC7338" w:rsidRDefault="00DD7F21" w:rsidP="00C04CB9">
      <w:pPr>
        <w:pStyle w:val="Heading3"/>
        <w:bidi/>
      </w:pPr>
      <w:proofErr w:type="gramStart"/>
      <w:r>
        <w:rPr>
          <w:rFonts w:ascii="Times New Roman" w:hAnsi="Times New Roman"/>
          <w:sz w:val="28"/>
          <w:rtl/>
        </w:rPr>
        <w:t xml:space="preserve">2.2.4  </w:t>
      </w:r>
      <w:proofErr w:type="spellStart"/>
      <w:r>
        <w:rPr>
          <w:rFonts w:ascii="Times New Roman" w:hAnsi="Times New Roman"/>
          <w:sz w:val="28"/>
          <w:rtl/>
        </w:rPr>
        <w:t>React</w:t>
      </w:r>
      <w:proofErr w:type="spellEnd"/>
      <w:proofErr w:type="gramEnd"/>
      <w:r>
        <w:rPr>
          <w:rFonts w:ascii="Times New Roman" w:hAnsi="Times New Roman"/>
          <w:sz w:val="28"/>
          <w:rtl/>
        </w:rPr>
        <w:t xml:space="preserve"> </w:t>
      </w:r>
      <w:proofErr w:type="spellStart"/>
      <w:r>
        <w:rPr>
          <w:rFonts w:ascii="Times New Roman" w:hAnsi="Times New Roman"/>
          <w:sz w:val="28"/>
          <w:rtl/>
        </w:rPr>
        <w:t>Router</w:t>
      </w:r>
      <w:proofErr w:type="spellEnd"/>
    </w:p>
    <w:p w14:paraId="0B1082A9" w14:textId="77777777" w:rsidR="00EC7338" w:rsidRDefault="00DD7F21" w:rsidP="00C04CB9">
      <w:pPr>
        <w:bidi/>
        <w:spacing w:after="160" w:line="360" w:lineRule="auto"/>
      </w:pP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Router</w:t>
      </w:r>
      <w:proofErr w:type="spellEnd"/>
      <w:r>
        <w:rPr>
          <w:rFonts w:ascii="Times New Roman" w:hAnsi="Times New Roman"/>
          <w:sz w:val="28"/>
          <w:rtl/>
        </w:rPr>
        <w:t xml:space="preserve"> يدير مسارات تطبيق الصفحة الواحدة دون إعادة تحميل كاملة. نفّذنا بوابة جلسة </w:t>
      </w:r>
      <w:proofErr w:type="spellStart"/>
      <w:r>
        <w:rPr>
          <w:rFonts w:ascii="Times New Roman" w:hAnsi="Times New Roman"/>
          <w:sz w:val="28"/>
          <w:rtl/>
        </w:rPr>
        <w:t>Gate</w:t>
      </w:r>
      <w:proofErr w:type="spellEnd"/>
      <w:r>
        <w:rPr>
          <w:rFonts w:ascii="Times New Roman" w:hAnsi="Times New Roman"/>
          <w:sz w:val="28"/>
          <w:rtl/>
        </w:rPr>
        <w:t xml:space="preserve"> تعيد غير المسجّل إلى /</w:t>
      </w:r>
      <w:proofErr w:type="spellStart"/>
      <w:r>
        <w:rPr>
          <w:rFonts w:ascii="Times New Roman" w:hAnsi="Times New Roman"/>
          <w:sz w:val="28"/>
          <w:rtl/>
        </w:rPr>
        <w:t>login</w:t>
      </w:r>
      <w:proofErr w:type="spellEnd"/>
      <w:r>
        <w:rPr>
          <w:rFonts w:ascii="Times New Roman" w:hAnsi="Times New Roman"/>
          <w:sz w:val="28"/>
          <w:rtl/>
        </w:rPr>
        <w:t xml:space="preserve">، وبوابة دور </w:t>
      </w:r>
      <w:proofErr w:type="spellStart"/>
      <w:r>
        <w:rPr>
          <w:rFonts w:ascii="Times New Roman" w:hAnsi="Times New Roman"/>
          <w:sz w:val="28"/>
          <w:rtl/>
        </w:rPr>
        <w:t>RoleGate</w:t>
      </w:r>
      <w:proofErr w:type="spellEnd"/>
      <w:r>
        <w:rPr>
          <w:rFonts w:ascii="Times New Roman" w:hAnsi="Times New Roman"/>
          <w:sz w:val="28"/>
          <w:rtl/>
        </w:rPr>
        <w:t xml:space="preserve"> تمنع المواطن من صفحات الإدارة وتعيده إلى /</w:t>
      </w:r>
      <w:proofErr w:type="spellStart"/>
      <w:r>
        <w:rPr>
          <w:rFonts w:ascii="Times New Roman" w:hAnsi="Times New Roman"/>
          <w:sz w:val="28"/>
          <w:rtl/>
        </w:rPr>
        <w:t>map</w:t>
      </w:r>
      <w:proofErr w:type="spellEnd"/>
      <w:r>
        <w:rPr>
          <w:rFonts w:ascii="Times New Roman" w:hAnsi="Times New Roman"/>
          <w:sz w:val="28"/>
          <w:rtl/>
        </w:rPr>
        <w:t>. المسارات تشمل /</w:t>
      </w:r>
      <w:proofErr w:type="spellStart"/>
      <w:r>
        <w:rPr>
          <w:rFonts w:ascii="Times New Roman" w:hAnsi="Times New Roman"/>
          <w:sz w:val="28"/>
          <w:rtl/>
        </w:rPr>
        <w:t>map</w:t>
      </w:r>
      <w:proofErr w:type="spellEnd"/>
      <w:r>
        <w:rPr>
          <w:rFonts w:ascii="Times New Roman" w:hAnsi="Times New Roman"/>
          <w:sz w:val="28"/>
          <w:rtl/>
        </w:rPr>
        <w:t xml:space="preserve"> و/</w:t>
      </w:r>
      <w:proofErr w:type="spellStart"/>
      <w:r>
        <w:rPr>
          <w:rFonts w:ascii="Times New Roman" w:hAnsi="Times New Roman"/>
          <w:sz w:val="28"/>
          <w:rtl/>
        </w:rPr>
        <w:t>reports</w:t>
      </w:r>
      <w:proofErr w:type="spellEnd"/>
      <w:r>
        <w:rPr>
          <w:rFonts w:ascii="Times New Roman" w:hAnsi="Times New Roman"/>
          <w:sz w:val="28"/>
          <w:rtl/>
        </w:rPr>
        <w:t xml:space="preserve"> و/</w:t>
      </w:r>
      <w:proofErr w:type="spellStart"/>
      <w:r>
        <w:rPr>
          <w:rFonts w:ascii="Times New Roman" w:hAnsi="Times New Roman"/>
          <w:sz w:val="28"/>
          <w:rtl/>
        </w:rPr>
        <w:t>reports</w:t>
      </w:r>
      <w:proofErr w:type="spellEnd"/>
      <w:r>
        <w:rPr>
          <w:rFonts w:ascii="Times New Roman" w:hAnsi="Times New Roman"/>
          <w:sz w:val="28"/>
          <w:rtl/>
        </w:rPr>
        <w:t>/</w:t>
      </w:r>
      <w:proofErr w:type="spellStart"/>
      <w:r>
        <w:rPr>
          <w:rFonts w:ascii="Times New Roman" w:hAnsi="Times New Roman"/>
          <w:sz w:val="28"/>
          <w:rtl/>
        </w:rPr>
        <w:t>new</w:t>
      </w:r>
      <w:proofErr w:type="spellEnd"/>
      <w:r>
        <w:rPr>
          <w:rFonts w:ascii="Times New Roman" w:hAnsi="Times New Roman"/>
          <w:sz w:val="28"/>
          <w:rtl/>
        </w:rPr>
        <w:t xml:space="preserve"> و/</w:t>
      </w:r>
      <w:proofErr w:type="spellStart"/>
      <w:r>
        <w:rPr>
          <w:rFonts w:ascii="Times New Roman" w:hAnsi="Times New Roman"/>
          <w:sz w:val="28"/>
          <w:rtl/>
        </w:rPr>
        <w:t>reports</w:t>
      </w:r>
      <w:proofErr w:type="spellEnd"/>
      <w:r>
        <w:rPr>
          <w:rFonts w:ascii="Times New Roman" w:hAnsi="Times New Roman"/>
          <w:sz w:val="28"/>
          <w:rtl/>
        </w:rPr>
        <w:t>/:</w:t>
      </w:r>
      <w:proofErr w:type="spellStart"/>
      <w:r>
        <w:rPr>
          <w:rFonts w:ascii="Times New Roman" w:hAnsi="Times New Roman"/>
          <w:sz w:val="28"/>
          <w:rtl/>
        </w:rPr>
        <w:t>id</w:t>
      </w:r>
      <w:proofErr w:type="spellEnd"/>
      <w:r>
        <w:rPr>
          <w:rFonts w:ascii="Times New Roman" w:hAnsi="Times New Roman"/>
          <w:sz w:val="28"/>
          <w:rtl/>
        </w:rPr>
        <w:t xml:space="preserve"> و/</w:t>
      </w:r>
      <w:proofErr w:type="spellStart"/>
      <w:r>
        <w:rPr>
          <w:rFonts w:ascii="Times New Roman" w:hAnsi="Times New Roman"/>
          <w:sz w:val="28"/>
          <w:rtl/>
        </w:rPr>
        <w:t>stats</w:t>
      </w:r>
      <w:proofErr w:type="spellEnd"/>
      <w:r>
        <w:rPr>
          <w:rFonts w:ascii="Times New Roman" w:hAnsi="Times New Roman"/>
          <w:sz w:val="28"/>
          <w:rtl/>
        </w:rPr>
        <w:t xml:space="preserve"> و/</w:t>
      </w:r>
      <w:proofErr w:type="spellStart"/>
      <w:r>
        <w:rPr>
          <w:rFonts w:ascii="Times New Roman" w:hAnsi="Times New Roman"/>
          <w:sz w:val="28"/>
          <w:rtl/>
        </w:rPr>
        <w:t>aid</w:t>
      </w:r>
      <w:proofErr w:type="spellEnd"/>
      <w:r>
        <w:rPr>
          <w:rFonts w:ascii="Times New Roman" w:hAnsi="Times New Roman"/>
          <w:sz w:val="28"/>
          <w:rtl/>
        </w:rPr>
        <w:t xml:space="preserve"> و/</w:t>
      </w:r>
      <w:proofErr w:type="spellStart"/>
      <w:r>
        <w:rPr>
          <w:rFonts w:ascii="Times New Roman" w:hAnsi="Times New Roman"/>
          <w:sz w:val="28"/>
          <w:rtl/>
        </w:rPr>
        <w:t>admin</w:t>
      </w:r>
      <w:proofErr w:type="spellEnd"/>
      <w:r>
        <w:rPr>
          <w:rFonts w:ascii="Times New Roman" w:hAnsi="Times New Roman"/>
          <w:sz w:val="28"/>
          <w:rtl/>
        </w:rPr>
        <w:t>/</w:t>
      </w:r>
      <w:proofErr w:type="spellStart"/>
      <w:r>
        <w:rPr>
          <w:rFonts w:ascii="Times New Roman" w:hAnsi="Times New Roman"/>
          <w:sz w:val="28"/>
          <w:rtl/>
        </w:rPr>
        <w:t>users</w:t>
      </w:r>
      <w:proofErr w:type="spellEnd"/>
      <w:r>
        <w:rPr>
          <w:rFonts w:ascii="Times New Roman" w:hAnsi="Times New Roman"/>
          <w:sz w:val="28"/>
          <w:rtl/>
        </w:rPr>
        <w:t xml:space="preserve"> و/</w:t>
      </w:r>
      <w:proofErr w:type="spellStart"/>
      <w:r>
        <w:rPr>
          <w:rFonts w:ascii="Times New Roman" w:hAnsi="Times New Roman"/>
          <w:sz w:val="28"/>
          <w:rtl/>
        </w:rPr>
        <w:t>admin</w:t>
      </w:r>
      <w:proofErr w:type="spellEnd"/>
      <w:r>
        <w:rPr>
          <w:rFonts w:ascii="Times New Roman" w:hAnsi="Times New Roman"/>
          <w:sz w:val="28"/>
          <w:rtl/>
        </w:rPr>
        <w:t>/</w:t>
      </w:r>
      <w:proofErr w:type="spellStart"/>
      <w:r>
        <w:rPr>
          <w:rFonts w:ascii="Times New Roman" w:hAnsi="Times New Roman"/>
          <w:sz w:val="28"/>
          <w:rtl/>
        </w:rPr>
        <w:t>organizations</w:t>
      </w:r>
      <w:proofErr w:type="spellEnd"/>
      <w:r>
        <w:rPr>
          <w:rFonts w:ascii="Times New Roman" w:hAnsi="Times New Roman"/>
          <w:sz w:val="28"/>
          <w:rtl/>
        </w:rPr>
        <w:t>. هذا الفصل بين «الظهور في القائمة» و«السماح في المسار» يقلّل وصولاً غير مقصود حتى قبل رفض الخادم.</w:t>
      </w:r>
    </w:p>
    <w:p w14:paraId="13715421" w14:textId="77777777" w:rsidR="00EC7338" w:rsidRDefault="00DD7F21" w:rsidP="00C04CB9">
      <w:pPr>
        <w:pStyle w:val="Heading3"/>
        <w:bidi/>
      </w:pPr>
      <w:proofErr w:type="gramStart"/>
      <w:r>
        <w:rPr>
          <w:rFonts w:ascii="Times New Roman" w:hAnsi="Times New Roman"/>
          <w:sz w:val="28"/>
          <w:rtl/>
        </w:rPr>
        <w:t xml:space="preserve">2.2.5  </w:t>
      </w:r>
      <w:proofErr w:type="spellStart"/>
      <w:r>
        <w:rPr>
          <w:rFonts w:ascii="Times New Roman" w:hAnsi="Times New Roman"/>
          <w:sz w:val="28"/>
          <w:rtl/>
        </w:rPr>
        <w:t>TanStack</w:t>
      </w:r>
      <w:proofErr w:type="spellEnd"/>
      <w:proofErr w:type="gramEnd"/>
      <w:r>
        <w:rPr>
          <w:rFonts w:ascii="Times New Roman" w:hAnsi="Times New Roman"/>
          <w:sz w:val="28"/>
          <w:rtl/>
        </w:rPr>
        <w:t xml:space="preserve"> </w:t>
      </w: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Query</w:t>
      </w:r>
      <w:proofErr w:type="spellEnd"/>
    </w:p>
    <w:p w14:paraId="7DB53B72" w14:textId="77777777" w:rsidR="00EC7338" w:rsidRDefault="00DD7F21" w:rsidP="00C04CB9">
      <w:pPr>
        <w:bidi/>
        <w:spacing w:after="160" w:line="360" w:lineRule="auto"/>
      </w:pP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Query</w:t>
      </w:r>
      <w:proofErr w:type="spellEnd"/>
      <w:r>
        <w:rPr>
          <w:rFonts w:ascii="Times New Roman" w:hAnsi="Times New Roman"/>
          <w:sz w:val="28"/>
          <w:rtl/>
        </w:rPr>
        <w:t xml:space="preserve"> تدير دورة حياة طلبات الـ API: التخزين المؤقت، إعادة الجلب بعد التركيز على النافذة، وحالات التحميل والخطأ. استخدمناها لقوائم البلاغات والتقييم والإحصاءات والمساعدات حتى لا نكتب </w:t>
      </w:r>
      <w:proofErr w:type="spellStart"/>
      <w:r>
        <w:rPr>
          <w:rFonts w:ascii="Times New Roman" w:hAnsi="Times New Roman"/>
          <w:sz w:val="28"/>
          <w:rtl/>
        </w:rPr>
        <w:t>useEffect</w:t>
      </w:r>
      <w:proofErr w:type="spellEnd"/>
      <w:r>
        <w:rPr>
          <w:rFonts w:ascii="Times New Roman" w:hAnsi="Times New Roman"/>
          <w:sz w:val="28"/>
          <w:rtl/>
        </w:rPr>
        <w:t xml:space="preserve"> يدوي لكل صفحة. بعد إرسال بلاغ أو اعتماد أو تسجيل مساعدة نُبطل الاستعلامات ذات الصلة فتظهر البيانات الجديدة دون ارتباك في الحالة.</w:t>
      </w:r>
    </w:p>
    <w:p w14:paraId="2CB66CDE" w14:textId="77777777" w:rsidR="00EC7338" w:rsidRDefault="00DD7F21" w:rsidP="00C04CB9">
      <w:pPr>
        <w:pStyle w:val="Heading3"/>
        <w:bidi/>
      </w:pPr>
      <w:proofErr w:type="gramStart"/>
      <w:r>
        <w:rPr>
          <w:rFonts w:ascii="Times New Roman" w:hAnsi="Times New Roman"/>
          <w:sz w:val="28"/>
          <w:rtl/>
        </w:rPr>
        <w:t xml:space="preserve">2.2.6  </w:t>
      </w:r>
      <w:proofErr w:type="spellStart"/>
      <w:r>
        <w:rPr>
          <w:rFonts w:ascii="Times New Roman" w:hAnsi="Times New Roman"/>
          <w:sz w:val="28"/>
          <w:rtl/>
        </w:rPr>
        <w:t>React</w:t>
      </w:r>
      <w:proofErr w:type="spellEnd"/>
      <w:proofErr w:type="gramEnd"/>
      <w:r>
        <w:rPr>
          <w:rFonts w:ascii="Times New Roman" w:hAnsi="Times New Roman"/>
          <w:sz w:val="28"/>
          <w:rtl/>
        </w:rPr>
        <w:t xml:space="preserve"> </w:t>
      </w:r>
      <w:proofErr w:type="spellStart"/>
      <w:r>
        <w:rPr>
          <w:rFonts w:ascii="Times New Roman" w:hAnsi="Times New Roman"/>
          <w:sz w:val="28"/>
          <w:rtl/>
        </w:rPr>
        <w:t>Hook</w:t>
      </w:r>
      <w:proofErr w:type="spellEnd"/>
      <w:r>
        <w:rPr>
          <w:rFonts w:ascii="Times New Roman" w:hAnsi="Times New Roman"/>
          <w:sz w:val="28"/>
          <w:rtl/>
        </w:rPr>
        <w:t xml:space="preserve"> </w:t>
      </w:r>
      <w:proofErr w:type="spellStart"/>
      <w:r>
        <w:rPr>
          <w:rFonts w:ascii="Times New Roman" w:hAnsi="Times New Roman"/>
          <w:sz w:val="28"/>
          <w:rtl/>
        </w:rPr>
        <w:t>Form</w:t>
      </w:r>
      <w:proofErr w:type="spellEnd"/>
      <w:r>
        <w:rPr>
          <w:rFonts w:ascii="Times New Roman" w:hAnsi="Times New Roman"/>
          <w:sz w:val="28"/>
          <w:rtl/>
        </w:rPr>
        <w:t xml:space="preserve"> </w:t>
      </w:r>
      <w:proofErr w:type="gramStart"/>
      <w:r>
        <w:rPr>
          <w:rFonts w:ascii="Times New Roman" w:hAnsi="Times New Roman"/>
          <w:sz w:val="28"/>
          <w:rtl/>
        </w:rPr>
        <w:t xml:space="preserve">و </w:t>
      </w:r>
      <w:proofErr w:type="spellStart"/>
      <w:r>
        <w:rPr>
          <w:rFonts w:ascii="Times New Roman" w:hAnsi="Times New Roman"/>
          <w:sz w:val="28"/>
          <w:rtl/>
        </w:rPr>
        <w:t>Zod</w:t>
      </w:r>
      <w:proofErr w:type="spellEnd"/>
      <w:proofErr w:type="gramEnd"/>
    </w:p>
    <w:p w14:paraId="6D7B3C37" w14:textId="77777777" w:rsidR="00EC7338" w:rsidRDefault="00DD7F21" w:rsidP="00C04CB9">
      <w:pPr>
        <w:bidi/>
        <w:spacing w:after="160" w:line="360" w:lineRule="auto"/>
      </w:pP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Hook</w:t>
      </w:r>
      <w:proofErr w:type="spellEnd"/>
      <w:r>
        <w:rPr>
          <w:rFonts w:ascii="Times New Roman" w:hAnsi="Times New Roman"/>
          <w:sz w:val="28"/>
          <w:rtl/>
        </w:rPr>
        <w:t xml:space="preserve"> </w:t>
      </w:r>
      <w:proofErr w:type="spellStart"/>
      <w:r>
        <w:rPr>
          <w:rFonts w:ascii="Times New Roman" w:hAnsi="Times New Roman"/>
          <w:sz w:val="28"/>
          <w:rtl/>
        </w:rPr>
        <w:t>Form</w:t>
      </w:r>
      <w:proofErr w:type="spellEnd"/>
      <w:r>
        <w:rPr>
          <w:rFonts w:ascii="Times New Roman" w:hAnsi="Times New Roman"/>
          <w:sz w:val="28"/>
          <w:rtl/>
        </w:rPr>
        <w:t xml:space="preserve"> تقلّل إعادة تصيير النماذج الكبيرة (إنشاء بلاغ، مراجعة، تسجيل مساعدة). </w:t>
      </w:r>
      <w:proofErr w:type="spellStart"/>
      <w:r>
        <w:rPr>
          <w:rFonts w:ascii="Times New Roman" w:hAnsi="Times New Roman"/>
          <w:sz w:val="28"/>
          <w:rtl/>
        </w:rPr>
        <w:t>Zod</w:t>
      </w:r>
      <w:proofErr w:type="spellEnd"/>
      <w:r>
        <w:rPr>
          <w:rFonts w:ascii="Times New Roman" w:hAnsi="Times New Roman"/>
          <w:sz w:val="28"/>
          <w:rtl/>
        </w:rPr>
        <w:t xml:space="preserve"> يصف مخطط التحقق بقواعد صريحة (بريد، كلمة مرور، تعدادات). ربطناهما عبر @hookform/resolvers، وأعدنا استخدام </w:t>
      </w:r>
      <w:proofErr w:type="spellStart"/>
      <w:r>
        <w:rPr>
          <w:rFonts w:ascii="Times New Roman" w:hAnsi="Times New Roman"/>
          <w:sz w:val="28"/>
          <w:rtl/>
        </w:rPr>
        <w:t>Zod</w:t>
      </w:r>
      <w:proofErr w:type="spellEnd"/>
      <w:r>
        <w:rPr>
          <w:rFonts w:ascii="Times New Roman" w:hAnsi="Times New Roman"/>
          <w:sz w:val="28"/>
          <w:rtl/>
        </w:rPr>
        <w:t xml:space="preserve"> في الحزمة المشتركة والخادم قدر الإمكان حتى لا تختلف رسالة الخطأ بين الطرفين. هذا يقلّل بلاغات ناقصة أو بحقول خارج التعدادات.</w:t>
      </w:r>
    </w:p>
    <w:p w14:paraId="2BC1F355" w14:textId="77777777" w:rsidR="00EC7338" w:rsidRDefault="00DD7F21" w:rsidP="00C04CB9">
      <w:pPr>
        <w:pStyle w:val="Heading3"/>
        <w:bidi/>
      </w:pPr>
      <w:proofErr w:type="gramStart"/>
      <w:r>
        <w:rPr>
          <w:rFonts w:ascii="Times New Roman" w:hAnsi="Times New Roman"/>
          <w:sz w:val="28"/>
          <w:rtl/>
        </w:rPr>
        <w:t xml:space="preserve">2.2.7  </w:t>
      </w:r>
      <w:proofErr w:type="spellStart"/>
      <w:r>
        <w:rPr>
          <w:rFonts w:ascii="Times New Roman" w:hAnsi="Times New Roman"/>
          <w:sz w:val="28"/>
          <w:rtl/>
        </w:rPr>
        <w:t>Leaflet</w:t>
      </w:r>
      <w:proofErr w:type="spellEnd"/>
      <w:proofErr w:type="gramEnd"/>
      <w:r>
        <w:rPr>
          <w:rFonts w:ascii="Times New Roman" w:hAnsi="Times New Roman"/>
          <w:sz w:val="28"/>
          <w:rtl/>
        </w:rPr>
        <w:t xml:space="preserve"> </w:t>
      </w:r>
      <w:proofErr w:type="gramStart"/>
      <w:r>
        <w:rPr>
          <w:rFonts w:ascii="Times New Roman" w:hAnsi="Times New Roman"/>
          <w:sz w:val="28"/>
          <w:rtl/>
        </w:rPr>
        <w:t xml:space="preserve">و </w:t>
      </w:r>
      <w:proofErr w:type="spellStart"/>
      <w:r>
        <w:rPr>
          <w:rFonts w:ascii="Times New Roman" w:hAnsi="Times New Roman"/>
          <w:sz w:val="28"/>
          <w:rtl/>
        </w:rPr>
        <w:t>React</w:t>
      </w:r>
      <w:proofErr w:type="gramEnd"/>
      <w:r>
        <w:rPr>
          <w:rFonts w:ascii="Times New Roman" w:hAnsi="Times New Roman"/>
          <w:sz w:val="28"/>
          <w:rtl/>
        </w:rPr>
        <w:t>-Leaflet</w:t>
      </w:r>
      <w:proofErr w:type="spellEnd"/>
    </w:p>
    <w:p w14:paraId="4AA0C657" w14:textId="77777777" w:rsidR="00EC7338" w:rsidRDefault="00DD7F21" w:rsidP="00C04CB9">
      <w:pPr>
        <w:bidi/>
        <w:spacing w:after="160" w:line="360" w:lineRule="auto"/>
      </w:pPr>
      <w:proofErr w:type="spellStart"/>
      <w:r>
        <w:rPr>
          <w:rFonts w:ascii="Times New Roman" w:hAnsi="Times New Roman"/>
          <w:sz w:val="28"/>
          <w:rtl/>
        </w:rPr>
        <w:t>Leaflet</w:t>
      </w:r>
      <w:proofErr w:type="spellEnd"/>
      <w:r>
        <w:rPr>
          <w:rFonts w:ascii="Times New Roman" w:hAnsi="Times New Roman"/>
          <w:sz w:val="28"/>
          <w:rtl/>
        </w:rPr>
        <w:t xml:space="preserve"> مكتبة خرائط خفيفة مفتوحة المصدر، </w:t>
      </w:r>
      <w:proofErr w:type="spellStart"/>
      <w:r>
        <w:rPr>
          <w:rFonts w:ascii="Times New Roman" w:hAnsi="Times New Roman"/>
          <w:sz w:val="28"/>
          <w:rtl/>
        </w:rPr>
        <w:t>وReact-Leaflet</w:t>
      </w:r>
      <w:proofErr w:type="spellEnd"/>
      <w:r>
        <w:rPr>
          <w:rFonts w:ascii="Times New Roman" w:hAnsi="Times New Roman"/>
          <w:sz w:val="28"/>
          <w:rtl/>
        </w:rPr>
        <w:t xml:space="preserve"> تلفّها بمكوّنات </w:t>
      </w:r>
      <w:proofErr w:type="spellStart"/>
      <w:r>
        <w:rPr>
          <w:rFonts w:ascii="Times New Roman" w:hAnsi="Times New Roman"/>
          <w:sz w:val="28"/>
          <w:rtl/>
        </w:rPr>
        <w:t>React</w:t>
      </w:r>
      <w:proofErr w:type="spellEnd"/>
      <w:r>
        <w:rPr>
          <w:rFonts w:ascii="Times New Roman" w:hAnsi="Times New Roman"/>
          <w:sz w:val="28"/>
          <w:rtl/>
        </w:rPr>
        <w:t>. أضفنا تجميع العلامات (</w:t>
      </w:r>
      <w:proofErr w:type="spellStart"/>
      <w:r>
        <w:rPr>
          <w:rFonts w:ascii="Times New Roman" w:hAnsi="Times New Roman"/>
          <w:sz w:val="28"/>
          <w:rtl/>
        </w:rPr>
        <w:t>marker</w:t>
      </w:r>
      <w:proofErr w:type="spellEnd"/>
      <w:r>
        <w:rPr>
          <w:rFonts w:ascii="Times New Roman" w:hAnsi="Times New Roman"/>
          <w:sz w:val="28"/>
          <w:rtl/>
        </w:rPr>
        <w:t xml:space="preserve"> </w:t>
      </w:r>
      <w:proofErr w:type="spellStart"/>
      <w:r>
        <w:rPr>
          <w:rFonts w:ascii="Times New Roman" w:hAnsi="Times New Roman"/>
          <w:sz w:val="28"/>
          <w:rtl/>
        </w:rPr>
        <w:t>clustering</w:t>
      </w:r>
      <w:proofErr w:type="spellEnd"/>
      <w:r>
        <w:rPr>
          <w:rFonts w:ascii="Times New Roman" w:hAnsi="Times New Roman"/>
          <w:sz w:val="28"/>
          <w:rtl/>
        </w:rPr>
        <w:t xml:space="preserve">) حتى لا تتراكب النقاط عند الزوم البعيد. بلاط الخريطة من </w:t>
      </w:r>
      <w:proofErr w:type="spellStart"/>
      <w:r>
        <w:rPr>
          <w:rFonts w:ascii="Times New Roman" w:hAnsi="Times New Roman"/>
          <w:sz w:val="28"/>
          <w:rtl/>
        </w:rPr>
        <w:t>OpenStreetMap</w:t>
      </w:r>
      <w:proofErr w:type="spellEnd"/>
      <w:r>
        <w:rPr>
          <w:rFonts w:ascii="Times New Roman" w:hAnsi="Times New Roman"/>
          <w:sz w:val="28"/>
          <w:rtl/>
        </w:rPr>
        <w:t xml:space="preserve">. في صفحة الخريطة يعرض المواطن بلاغاته ضمن الإطار، ويختار موقع العقار بالنقر على الخريطة داخل محرر المسودة. لماذا </w:t>
      </w:r>
      <w:proofErr w:type="spellStart"/>
      <w:r>
        <w:rPr>
          <w:rFonts w:ascii="Times New Roman" w:hAnsi="Times New Roman"/>
          <w:sz w:val="28"/>
          <w:rtl/>
        </w:rPr>
        <w:t>Leaflet</w:t>
      </w:r>
      <w:proofErr w:type="spellEnd"/>
      <w:r>
        <w:rPr>
          <w:rFonts w:ascii="Times New Roman" w:hAnsi="Times New Roman"/>
          <w:sz w:val="28"/>
          <w:rtl/>
        </w:rPr>
        <w:t xml:space="preserve">؟ لأنها كافية لعلامات وتصفية دون تكلفة خرائط تجارية، وتتكامل مع إحداثيات </w:t>
      </w:r>
      <w:proofErr w:type="spellStart"/>
      <w:r>
        <w:rPr>
          <w:rFonts w:ascii="Times New Roman" w:hAnsi="Times New Roman"/>
          <w:sz w:val="28"/>
          <w:rtl/>
        </w:rPr>
        <w:t>lat</w:t>
      </w:r>
      <w:proofErr w:type="spellEnd"/>
      <w:r>
        <w:rPr>
          <w:rFonts w:ascii="Times New Roman" w:hAnsi="Times New Roman"/>
          <w:sz w:val="28"/>
          <w:rtl/>
        </w:rPr>
        <w:t>/</w:t>
      </w:r>
      <w:proofErr w:type="spellStart"/>
      <w:r>
        <w:rPr>
          <w:rFonts w:ascii="Times New Roman" w:hAnsi="Times New Roman"/>
          <w:sz w:val="28"/>
          <w:rtl/>
        </w:rPr>
        <w:t>lng</w:t>
      </w:r>
      <w:proofErr w:type="spellEnd"/>
      <w:r>
        <w:rPr>
          <w:rFonts w:ascii="Times New Roman" w:hAnsi="Times New Roman"/>
          <w:sz w:val="28"/>
          <w:rtl/>
        </w:rPr>
        <w:t xml:space="preserve"> المخزّنة في </w:t>
      </w:r>
      <w:proofErr w:type="spellStart"/>
      <w:r>
        <w:rPr>
          <w:rFonts w:ascii="Times New Roman" w:hAnsi="Times New Roman"/>
          <w:sz w:val="28"/>
          <w:rtl/>
        </w:rPr>
        <w:t>Property</w:t>
      </w:r>
      <w:proofErr w:type="spellEnd"/>
      <w:r>
        <w:rPr>
          <w:rFonts w:ascii="Times New Roman" w:hAnsi="Times New Roman"/>
          <w:sz w:val="28"/>
          <w:rtl/>
        </w:rPr>
        <w:t>.</w:t>
      </w:r>
    </w:p>
    <w:p w14:paraId="14E5D5DE" w14:textId="77777777" w:rsidR="00EC7338" w:rsidRDefault="00DD7F21" w:rsidP="00C04CB9">
      <w:pPr>
        <w:pStyle w:val="Heading2"/>
        <w:bidi/>
      </w:pPr>
      <w:bookmarkStart w:id="15" w:name="bm_s2_3"/>
      <w:proofErr w:type="gramStart"/>
      <w:r>
        <w:rPr>
          <w:rFonts w:ascii="Times New Roman" w:hAnsi="Times New Roman"/>
          <w:sz w:val="32"/>
          <w:rtl/>
        </w:rPr>
        <w:t>2.3  تقنيات</w:t>
      </w:r>
      <w:proofErr w:type="gramEnd"/>
      <w:r>
        <w:rPr>
          <w:rFonts w:ascii="Times New Roman" w:hAnsi="Times New Roman"/>
          <w:sz w:val="32"/>
          <w:rtl/>
        </w:rPr>
        <w:t xml:space="preserve"> الخادم (</w:t>
      </w:r>
      <w:proofErr w:type="spellStart"/>
      <w:r>
        <w:rPr>
          <w:rFonts w:ascii="Times New Roman" w:hAnsi="Times New Roman"/>
          <w:sz w:val="32"/>
          <w:rtl/>
        </w:rPr>
        <w:t>Backend</w:t>
      </w:r>
      <w:proofErr w:type="spellEnd"/>
      <w:r>
        <w:rPr>
          <w:rFonts w:ascii="Times New Roman" w:hAnsi="Times New Roman"/>
          <w:sz w:val="32"/>
          <w:rtl/>
        </w:rPr>
        <w:t>)</w:t>
      </w:r>
      <w:bookmarkEnd w:id="15"/>
    </w:p>
    <w:p w14:paraId="504A6C74" w14:textId="77777777" w:rsidR="00EC7338" w:rsidRDefault="00DD7F21" w:rsidP="00C04CB9">
      <w:pPr>
        <w:pStyle w:val="Heading3"/>
        <w:bidi/>
      </w:pPr>
      <w:proofErr w:type="gramStart"/>
      <w:r>
        <w:rPr>
          <w:rFonts w:ascii="Times New Roman" w:hAnsi="Times New Roman"/>
          <w:sz w:val="28"/>
          <w:rtl/>
        </w:rPr>
        <w:t xml:space="preserve">2.3.1  </w:t>
      </w:r>
      <w:proofErr w:type="spellStart"/>
      <w:r>
        <w:rPr>
          <w:rFonts w:ascii="Times New Roman" w:hAnsi="Times New Roman"/>
          <w:sz w:val="28"/>
          <w:rtl/>
        </w:rPr>
        <w:t>NestJS</w:t>
      </w:r>
      <w:proofErr w:type="spellEnd"/>
      <w:proofErr w:type="gramEnd"/>
    </w:p>
    <w:p w14:paraId="522F90EE" w14:textId="77777777" w:rsidR="00EC7338" w:rsidRDefault="00DD7F21" w:rsidP="00C04CB9">
      <w:pPr>
        <w:bidi/>
        <w:spacing w:after="160" w:line="360" w:lineRule="auto"/>
      </w:pPr>
      <w:proofErr w:type="spellStart"/>
      <w:r>
        <w:rPr>
          <w:rFonts w:ascii="Times New Roman" w:hAnsi="Times New Roman"/>
          <w:sz w:val="28"/>
          <w:rtl/>
        </w:rPr>
        <w:t>NestJS</w:t>
      </w:r>
      <w:proofErr w:type="spellEnd"/>
      <w:r>
        <w:rPr>
          <w:rFonts w:ascii="Times New Roman" w:hAnsi="Times New Roman"/>
          <w:sz w:val="28"/>
          <w:rtl/>
        </w:rPr>
        <w:t xml:space="preserve"> إطار </w:t>
      </w:r>
      <w:proofErr w:type="spellStart"/>
      <w:r>
        <w:rPr>
          <w:rFonts w:ascii="Times New Roman" w:hAnsi="Times New Roman"/>
          <w:sz w:val="28"/>
          <w:rtl/>
        </w:rPr>
        <w:t>Backend</w:t>
      </w:r>
      <w:proofErr w:type="spellEnd"/>
      <w:r>
        <w:rPr>
          <w:rFonts w:ascii="Times New Roman" w:hAnsi="Times New Roman"/>
          <w:sz w:val="28"/>
          <w:rtl/>
        </w:rPr>
        <w:t xml:space="preserve"> بـ </w:t>
      </w:r>
      <w:proofErr w:type="spellStart"/>
      <w:r>
        <w:rPr>
          <w:rFonts w:ascii="Times New Roman" w:hAnsi="Times New Roman"/>
          <w:sz w:val="28"/>
          <w:rtl/>
        </w:rPr>
        <w:t>TypeScript</w:t>
      </w:r>
      <w:proofErr w:type="spellEnd"/>
      <w:r>
        <w:rPr>
          <w:rFonts w:ascii="Times New Roman" w:hAnsi="Times New Roman"/>
          <w:sz w:val="28"/>
          <w:rtl/>
        </w:rPr>
        <w:t xml:space="preserve"> على Node.js، ببنية مستلهمة من </w:t>
      </w:r>
      <w:proofErr w:type="spellStart"/>
      <w:r>
        <w:rPr>
          <w:rFonts w:ascii="Times New Roman" w:hAnsi="Times New Roman"/>
          <w:sz w:val="28"/>
          <w:rtl/>
        </w:rPr>
        <w:t>Angular</w:t>
      </w:r>
      <w:proofErr w:type="spellEnd"/>
      <w:r>
        <w:rPr>
          <w:rFonts w:ascii="Times New Roman" w:hAnsi="Times New Roman"/>
          <w:sz w:val="28"/>
          <w:rtl/>
        </w:rPr>
        <w:t xml:space="preserve">: </w:t>
      </w:r>
      <w:proofErr w:type="spellStart"/>
      <w:r>
        <w:rPr>
          <w:rFonts w:ascii="Times New Roman" w:hAnsi="Times New Roman"/>
          <w:sz w:val="28"/>
          <w:rtl/>
        </w:rPr>
        <w:t>Modules</w:t>
      </w:r>
      <w:proofErr w:type="spellEnd"/>
      <w:r>
        <w:rPr>
          <w:rFonts w:ascii="Times New Roman" w:hAnsi="Times New Roman"/>
          <w:sz w:val="28"/>
          <w:rtl/>
        </w:rPr>
        <w:t xml:space="preserve"> </w:t>
      </w:r>
      <w:proofErr w:type="spellStart"/>
      <w:r>
        <w:rPr>
          <w:rFonts w:ascii="Times New Roman" w:hAnsi="Times New Roman"/>
          <w:sz w:val="28"/>
          <w:rtl/>
        </w:rPr>
        <w:t>وControllers</w:t>
      </w:r>
      <w:proofErr w:type="spellEnd"/>
      <w:r>
        <w:rPr>
          <w:rFonts w:ascii="Times New Roman" w:hAnsi="Times New Roman"/>
          <w:sz w:val="28"/>
          <w:rtl/>
        </w:rPr>
        <w:t xml:space="preserve"> </w:t>
      </w:r>
      <w:proofErr w:type="spellStart"/>
      <w:r>
        <w:rPr>
          <w:rFonts w:ascii="Times New Roman" w:hAnsi="Times New Roman"/>
          <w:sz w:val="28"/>
          <w:rtl/>
        </w:rPr>
        <w:t>وServices</w:t>
      </w:r>
      <w:proofErr w:type="spellEnd"/>
      <w:r>
        <w:rPr>
          <w:rFonts w:ascii="Times New Roman" w:hAnsi="Times New Roman"/>
          <w:sz w:val="28"/>
          <w:rtl/>
        </w:rPr>
        <w:t xml:space="preserve"> وحقن تبعيات </w:t>
      </w:r>
      <w:proofErr w:type="spellStart"/>
      <w:r>
        <w:rPr>
          <w:rFonts w:ascii="Times New Roman" w:hAnsi="Times New Roman"/>
          <w:sz w:val="28"/>
          <w:rtl/>
        </w:rPr>
        <w:t>وتزيينات</w:t>
      </w:r>
      <w:proofErr w:type="spellEnd"/>
      <w:r>
        <w:rPr>
          <w:rFonts w:ascii="Times New Roman" w:hAnsi="Times New Roman"/>
          <w:sz w:val="28"/>
          <w:rtl/>
        </w:rPr>
        <w:t xml:space="preserve">. نظّمنا العمل في وحدات: </w:t>
      </w:r>
      <w:proofErr w:type="spellStart"/>
      <w:r>
        <w:rPr>
          <w:rFonts w:ascii="Times New Roman" w:hAnsi="Times New Roman"/>
          <w:sz w:val="28"/>
          <w:rtl/>
        </w:rPr>
        <w:t>Auth</w:t>
      </w:r>
      <w:proofErr w:type="spellEnd"/>
      <w:r>
        <w:rPr>
          <w:rFonts w:ascii="Times New Roman" w:hAnsi="Times New Roman"/>
          <w:sz w:val="28"/>
          <w:rtl/>
        </w:rPr>
        <w:t xml:space="preserve">، </w:t>
      </w:r>
      <w:proofErr w:type="spellStart"/>
      <w:r>
        <w:rPr>
          <w:rFonts w:ascii="Times New Roman" w:hAnsi="Times New Roman"/>
          <w:sz w:val="28"/>
          <w:rtl/>
        </w:rPr>
        <w:t>Users</w:t>
      </w:r>
      <w:proofErr w:type="spellEnd"/>
      <w:r>
        <w:rPr>
          <w:rFonts w:ascii="Times New Roman" w:hAnsi="Times New Roman"/>
          <w:sz w:val="28"/>
          <w:rtl/>
        </w:rPr>
        <w:t xml:space="preserve">، </w:t>
      </w:r>
      <w:proofErr w:type="spellStart"/>
      <w:r>
        <w:rPr>
          <w:rFonts w:ascii="Times New Roman" w:hAnsi="Times New Roman"/>
          <w:sz w:val="28"/>
          <w:rtl/>
        </w:rPr>
        <w:t>Organizations</w:t>
      </w:r>
      <w:proofErr w:type="spellEnd"/>
      <w:r>
        <w:rPr>
          <w:rFonts w:ascii="Times New Roman" w:hAnsi="Times New Roman"/>
          <w:sz w:val="28"/>
          <w:rtl/>
        </w:rPr>
        <w:t xml:space="preserve">، </w:t>
      </w:r>
      <w:proofErr w:type="spellStart"/>
      <w:r>
        <w:rPr>
          <w:rFonts w:ascii="Times New Roman" w:hAnsi="Times New Roman"/>
          <w:sz w:val="28"/>
          <w:rtl/>
        </w:rPr>
        <w:t>Reports</w:t>
      </w:r>
      <w:proofErr w:type="spellEnd"/>
      <w:r>
        <w:rPr>
          <w:rFonts w:ascii="Times New Roman" w:hAnsi="Times New Roman"/>
          <w:sz w:val="28"/>
          <w:rtl/>
        </w:rPr>
        <w:t xml:space="preserve">، </w:t>
      </w:r>
      <w:proofErr w:type="spellStart"/>
      <w:r>
        <w:rPr>
          <w:rFonts w:ascii="Times New Roman" w:hAnsi="Times New Roman"/>
          <w:sz w:val="28"/>
          <w:rtl/>
        </w:rPr>
        <w:t>Vision</w:t>
      </w:r>
      <w:proofErr w:type="spellEnd"/>
      <w:r>
        <w:rPr>
          <w:rFonts w:ascii="Times New Roman" w:hAnsi="Times New Roman"/>
          <w:sz w:val="28"/>
          <w:rtl/>
        </w:rPr>
        <w:t xml:space="preserve">، </w:t>
      </w:r>
      <w:proofErr w:type="spellStart"/>
      <w:r>
        <w:rPr>
          <w:rFonts w:ascii="Times New Roman" w:hAnsi="Times New Roman"/>
          <w:sz w:val="28"/>
          <w:rtl/>
        </w:rPr>
        <w:t>Aid</w:t>
      </w:r>
      <w:proofErr w:type="spellEnd"/>
      <w:r>
        <w:rPr>
          <w:rFonts w:ascii="Times New Roman" w:hAnsi="Times New Roman"/>
          <w:sz w:val="28"/>
          <w:rtl/>
        </w:rPr>
        <w:t xml:space="preserve">، </w:t>
      </w:r>
      <w:proofErr w:type="spellStart"/>
      <w:r>
        <w:rPr>
          <w:rFonts w:ascii="Times New Roman" w:hAnsi="Times New Roman"/>
          <w:sz w:val="28"/>
          <w:rtl/>
        </w:rPr>
        <w:t>Stats</w:t>
      </w:r>
      <w:proofErr w:type="spellEnd"/>
      <w:r>
        <w:rPr>
          <w:rFonts w:ascii="Times New Roman" w:hAnsi="Times New Roman"/>
          <w:sz w:val="28"/>
          <w:rtl/>
        </w:rPr>
        <w:t xml:space="preserve">، </w:t>
      </w:r>
      <w:proofErr w:type="spellStart"/>
      <w:r>
        <w:rPr>
          <w:rFonts w:ascii="Times New Roman" w:hAnsi="Times New Roman"/>
          <w:sz w:val="28"/>
          <w:rtl/>
        </w:rPr>
        <w:t>Storage</w:t>
      </w:r>
      <w:proofErr w:type="spellEnd"/>
      <w:r>
        <w:rPr>
          <w:rFonts w:ascii="Times New Roman" w:hAnsi="Times New Roman"/>
          <w:sz w:val="28"/>
          <w:rtl/>
        </w:rPr>
        <w:t xml:space="preserve">. كل مسار حساس يمر بحارس JWT ثم حارس أدوار عند الحاجة. اخترنا </w:t>
      </w:r>
      <w:proofErr w:type="spellStart"/>
      <w:r>
        <w:rPr>
          <w:rFonts w:ascii="Times New Roman" w:hAnsi="Times New Roman"/>
          <w:sz w:val="28"/>
          <w:rtl/>
        </w:rPr>
        <w:t>NestJS</w:t>
      </w:r>
      <w:proofErr w:type="spellEnd"/>
      <w:r>
        <w:rPr>
          <w:rFonts w:ascii="Times New Roman" w:hAnsi="Times New Roman"/>
          <w:sz w:val="28"/>
          <w:rtl/>
        </w:rPr>
        <w:t xml:space="preserve"> لأن تعقيد RBAC ودورة البلاغ يحتاج تنظيماً أوضح مما يقدّمه </w:t>
      </w:r>
      <w:proofErr w:type="spellStart"/>
      <w:r>
        <w:rPr>
          <w:rFonts w:ascii="Times New Roman" w:hAnsi="Times New Roman"/>
          <w:sz w:val="28"/>
          <w:rtl/>
        </w:rPr>
        <w:t>Express</w:t>
      </w:r>
      <w:proofErr w:type="spellEnd"/>
      <w:r>
        <w:rPr>
          <w:rFonts w:ascii="Times New Roman" w:hAnsi="Times New Roman"/>
          <w:sz w:val="28"/>
          <w:rtl/>
        </w:rPr>
        <w:t xml:space="preserve"> العاري، ولأن الاختبار وحقن الخدمات أسهل في هذه البنية.</w:t>
      </w:r>
    </w:p>
    <w:p w14:paraId="05D7DECB" w14:textId="77777777" w:rsidR="00EC7338" w:rsidRDefault="00DD7F21" w:rsidP="00C04CB9">
      <w:pPr>
        <w:pStyle w:val="Heading3"/>
        <w:bidi/>
      </w:pPr>
      <w:proofErr w:type="gramStart"/>
      <w:r>
        <w:rPr>
          <w:rFonts w:ascii="Times New Roman" w:hAnsi="Times New Roman"/>
          <w:sz w:val="28"/>
          <w:rtl/>
        </w:rPr>
        <w:t xml:space="preserve">2.3.2  </w:t>
      </w:r>
      <w:proofErr w:type="spellStart"/>
      <w:r>
        <w:rPr>
          <w:rFonts w:ascii="Times New Roman" w:hAnsi="Times New Roman"/>
          <w:sz w:val="28"/>
          <w:rtl/>
        </w:rPr>
        <w:t>PostgreSQL</w:t>
      </w:r>
      <w:proofErr w:type="spellEnd"/>
      <w:proofErr w:type="gramEnd"/>
    </w:p>
    <w:p w14:paraId="458ACD8A" w14:textId="77777777" w:rsidR="00EC7338" w:rsidRDefault="00DD7F21" w:rsidP="00C04CB9">
      <w:pPr>
        <w:bidi/>
        <w:spacing w:after="160" w:line="360" w:lineRule="auto"/>
      </w:pPr>
      <w:proofErr w:type="spellStart"/>
      <w:r>
        <w:rPr>
          <w:rFonts w:ascii="Times New Roman" w:hAnsi="Times New Roman"/>
          <w:sz w:val="28"/>
          <w:rtl/>
        </w:rPr>
        <w:t>PostgreSQL</w:t>
      </w:r>
      <w:proofErr w:type="spellEnd"/>
      <w:r>
        <w:rPr>
          <w:rFonts w:ascii="Times New Roman" w:hAnsi="Times New Roman"/>
          <w:sz w:val="28"/>
          <w:rtl/>
        </w:rPr>
        <w:t xml:space="preserve"> نظام قواعد بيانات علاقي موثوق يدعم قيوداً قوية وفهارس وأنواعاً متقدمة. خزّنا فيه المستخدمين، المنظمات، العقارات بإحداثياتها، البلاغات وحالاتها، الصور الوصفية، تقييم الرؤية، سجل المراجعة، والمساعدات. وضعنا فهارس على </w:t>
      </w:r>
      <w:proofErr w:type="spellStart"/>
      <w:r>
        <w:rPr>
          <w:rFonts w:ascii="Times New Roman" w:hAnsi="Times New Roman"/>
          <w:sz w:val="28"/>
          <w:rtl/>
        </w:rPr>
        <w:t>status</w:t>
      </w:r>
      <w:proofErr w:type="spellEnd"/>
      <w:r>
        <w:rPr>
          <w:rFonts w:ascii="Times New Roman" w:hAnsi="Times New Roman"/>
          <w:sz w:val="28"/>
          <w:rtl/>
        </w:rPr>
        <w:t xml:space="preserve"> </w:t>
      </w:r>
      <w:proofErr w:type="spellStart"/>
      <w:r>
        <w:rPr>
          <w:rFonts w:ascii="Times New Roman" w:hAnsi="Times New Roman"/>
          <w:sz w:val="28"/>
          <w:rtl/>
        </w:rPr>
        <w:t>وdamageLevel</w:t>
      </w:r>
      <w:proofErr w:type="spellEnd"/>
      <w:r>
        <w:rPr>
          <w:rFonts w:ascii="Times New Roman" w:hAnsi="Times New Roman"/>
          <w:sz w:val="28"/>
          <w:rtl/>
        </w:rPr>
        <w:t xml:space="preserve"> و(</w:t>
      </w:r>
      <w:proofErr w:type="spellStart"/>
      <w:r>
        <w:rPr>
          <w:rFonts w:ascii="Times New Roman" w:hAnsi="Times New Roman"/>
          <w:sz w:val="28"/>
          <w:rtl/>
        </w:rPr>
        <w:t>lat,lng</w:t>
      </w:r>
      <w:proofErr w:type="spellEnd"/>
      <w:r>
        <w:rPr>
          <w:rFonts w:ascii="Times New Roman" w:hAnsi="Times New Roman"/>
          <w:sz w:val="28"/>
          <w:rtl/>
        </w:rPr>
        <w:t xml:space="preserve">) </w:t>
      </w:r>
      <w:proofErr w:type="spellStart"/>
      <w:r>
        <w:rPr>
          <w:rFonts w:ascii="Times New Roman" w:hAnsi="Times New Roman"/>
          <w:sz w:val="28"/>
          <w:rtl/>
        </w:rPr>
        <w:t>وreferenceCode</w:t>
      </w:r>
      <w:proofErr w:type="spellEnd"/>
      <w:r>
        <w:rPr>
          <w:rFonts w:ascii="Times New Roman" w:hAnsi="Times New Roman"/>
          <w:sz w:val="28"/>
          <w:rtl/>
        </w:rPr>
        <w:t xml:space="preserve"> لتسريع التصفية والخريطة. اخترناه لجدية القيود والعلاقات بدل قاعدة وثائقية قد تُضعف تكامل دورة الاعتماد والمساعدة.</w:t>
      </w:r>
    </w:p>
    <w:p w14:paraId="78FBFF05" w14:textId="77777777" w:rsidR="00EC7338" w:rsidRDefault="00DD7F21" w:rsidP="00C04CB9">
      <w:pPr>
        <w:pStyle w:val="Heading3"/>
        <w:bidi/>
      </w:pPr>
      <w:proofErr w:type="gramStart"/>
      <w:r>
        <w:rPr>
          <w:rFonts w:ascii="Times New Roman" w:hAnsi="Times New Roman"/>
          <w:sz w:val="28"/>
          <w:rtl/>
        </w:rPr>
        <w:lastRenderedPageBreak/>
        <w:t xml:space="preserve">2.3.3  </w:t>
      </w:r>
      <w:proofErr w:type="spellStart"/>
      <w:r>
        <w:rPr>
          <w:rFonts w:ascii="Times New Roman" w:hAnsi="Times New Roman"/>
          <w:sz w:val="28"/>
          <w:rtl/>
        </w:rPr>
        <w:t>Prisma</w:t>
      </w:r>
      <w:proofErr w:type="spellEnd"/>
      <w:proofErr w:type="gramEnd"/>
      <w:r>
        <w:rPr>
          <w:rFonts w:ascii="Times New Roman" w:hAnsi="Times New Roman"/>
          <w:sz w:val="28"/>
          <w:rtl/>
        </w:rPr>
        <w:t xml:space="preserve"> ORM</w:t>
      </w:r>
    </w:p>
    <w:p w14:paraId="7673657D" w14:textId="77777777" w:rsidR="00EC7338" w:rsidRDefault="00DD7F21" w:rsidP="00C04CB9">
      <w:pPr>
        <w:bidi/>
        <w:spacing w:after="160" w:line="360" w:lineRule="auto"/>
      </w:pPr>
      <w:proofErr w:type="spellStart"/>
      <w:r>
        <w:rPr>
          <w:rFonts w:ascii="Times New Roman" w:hAnsi="Times New Roman"/>
          <w:sz w:val="28"/>
          <w:rtl/>
        </w:rPr>
        <w:t>Prisma</w:t>
      </w:r>
      <w:proofErr w:type="spellEnd"/>
      <w:r>
        <w:rPr>
          <w:rFonts w:ascii="Times New Roman" w:hAnsi="Times New Roman"/>
          <w:sz w:val="28"/>
          <w:rtl/>
        </w:rPr>
        <w:t xml:space="preserve"> يوفّر مخططاً تعريفياً </w:t>
      </w:r>
      <w:proofErr w:type="spellStart"/>
      <w:proofErr w:type="gramStart"/>
      <w:r>
        <w:rPr>
          <w:rFonts w:ascii="Times New Roman" w:hAnsi="Times New Roman"/>
          <w:sz w:val="28"/>
          <w:rtl/>
        </w:rPr>
        <w:t>schema.prisma</w:t>
      </w:r>
      <w:proofErr w:type="spellEnd"/>
      <w:proofErr w:type="gramEnd"/>
      <w:r>
        <w:rPr>
          <w:rFonts w:ascii="Times New Roman" w:hAnsi="Times New Roman"/>
          <w:sz w:val="28"/>
          <w:rtl/>
        </w:rPr>
        <w:t xml:space="preserve">، وعميلاً </w:t>
      </w:r>
      <w:proofErr w:type="spellStart"/>
      <w:r>
        <w:rPr>
          <w:rFonts w:ascii="Times New Roman" w:hAnsi="Times New Roman"/>
          <w:sz w:val="28"/>
          <w:rtl/>
        </w:rPr>
        <w:t>Type-safe</w:t>
      </w:r>
      <w:proofErr w:type="spellEnd"/>
      <w:r>
        <w:rPr>
          <w:rFonts w:ascii="Times New Roman" w:hAnsi="Times New Roman"/>
          <w:sz w:val="28"/>
          <w:rtl/>
        </w:rPr>
        <w:t xml:space="preserve">، وأداة </w:t>
      </w:r>
      <w:proofErr w:type="spellStart"/>
      <w:r>
        <w:rPr>
          <w:rFonts w:ascii="Times New Roman" w:hAnsi="Times New Roman"/>
          <w:sz w:val="28"/>
          <w:rtl/>
        </w:rPr>
        <w:t>Migrate</w:t>
      </w:r>
      <w:proofErr w:type="spellEnd"/>
      <w:r>
        <w:rPr>
          <w:rFonts w:ascii="Times New Roman" w:hAnsi="Times New Roman"/>
          <w:sz w:val="28"/>
          <w:rtl/>
        </w:rPr>
        <w:t xml:space="preserve"> للتهجير. عرّفنا التعدادات (</w:t>
      </w:r>
      <w:proofErr w:type="spellStart"/>
      <w:r>
        <w:rPr>
          <w:rFonts w:ascii="Times New Roman" w:hAnsi="Times New Roman"/>
          <w:sz w:val="28"/>
          <w:rtl/>
        </w:rPr>
        <w:t>Role</w:t>
      </w:r>
      <w:proofErr w:type="spellEnd"/>
      <w:r>
        <w:rPr>
          <w:rFonts w:ascii="Times New Roman" w:hAnsi="Times New Roman"/>
          <w:sz w:val="28"/>
          <w:rtl/>
        </w:rPr>
        <w:t xml:space="preserve">، </w:t>
      </w:r>
      <w:proofErr w:type="spellStart"/>
      <w:r>
        <w:rPr>
          <w:rFonts w:ascii="Times New Roman" w:hAnsi="Times New Roman"/>
          <w:sz w:val="28"/>
          <w:rtl/>
        </w:rPr>
        <w:t>ReportStatus</w:t>
      </w:r>
      <w:proofErr w:type="spellEnd"/>
      <w:r>
        <w:rPr>
          <w:rFonts w:ascii="Times New Roman" w:hAnsi="Times New Roman"/>
          <w:sz w:val="28"/>
          <w:rtl/>
        </w:rPr>
        <w:t xml:space="preserve">، </w:t>
      </w:r>
      <w:proofErr w:type="spellStart"/>
      <w:r>
        <w:rPr>
          <w:rFonts w:ascii="Times New Roman" w:hAnsi="Times New Roman"/>
          <w:sz w:val="28"/>
          <w:rtl/>
        </w:rPr>
        <w:t>DamageLevel</w:t>
      </w:r>
      <w:proofErr w:type="spellEnd"/>
      <w:r>
        <w:rPr>
          <w:rFonts w:ascii="Times New Roman" w:hAnsi="Times New Roman"/>
          <w:sz w:val="28"/>
          <w:rtl/>
        </w:rPr>
        <w:t xml:space="preserve">، </w:t>
      </w:r>
      <w:proofErr w:type="spellStart"/>
      <w:r>
        <w:rPr>
          <w:rFonts w:ascii="Times New Roman" w:hAnsi="Times New Roman"/>
          <w:sz w:val="28"/>
          <w:rtl/>
        </w:rPr>
        <w:t>AidType</w:t>
      </w:r>
      <w:proofErr w:type="spellEnd"/>
      <w:r>
        <w:rPr>
          <w:rFonts w:ascii="Times New Roman" w:hAnsi="Times New Roman"/>
          <w:sz w:val="28"/>
          <w:rtl/>
        </w:rPr>
        <w:t xml:space="preserve">، </w:t>
      </w:r>
      <w:proofErr w:type="spellStart"/>
      <w:r>
        <w:rPr>
          <w:rFonts w:ascii="Times New Roman" w:hAnsi="Times New Roman"/>
          <w:sz w:val="28"/>
          <w:rtl/>
        </w:rPr>
        <w:t>VisionStatus</w:t>
      </w:r>
      <w:proofErr w:type="spellEnd"/>
      <w:r>
        <w:rPr>
          <w:rFonts w:ascii="Times New Roman" w:hAnsi="Times New Roman"/>
          <w:sz w:val="28"/>
          <w:rtl/>
        </w:rPr>
        <w:t xml:space="preserve">…) والعلاقات بين </w:t>
      </w:r>
      <w:proofErr w:type="spellStart"/>
      <w:r>
        <w:rPr>
          <w:rFonts w:ascii="Times New Roman" w:hAnsi="Times New Roman"/>
          <w:sz w:val="28"/>
          <w:rtl/>
        </w:rPr>
        <w:t>Report</w:t>
      </w:r>
      <w:proofErr w:type="spellEnd"/>
      <w:r>
        <w:rPr>
          <w:rFonts w:ascii="Times New Roman" w:hAnsi="Times New Roman"/>
          <w:sz w:val="28"/>
          <w:rtl/>
        </w:rPr>
        <w:t xml:space="preserve"> </w:t>
      </w:r>
      <w:proofErr w:type="spellStart"/>
      <w:r>
        <w:rPr>
          <w:rFonts w:ascii="Times New Roman" w:hAnsi="Times New Roman"/>
          <w:sz w:val="28"/>
          <w:rtl/>
        </w:rPr>
        <w:t>وImage</w:t>
      </w:r>
      <w:proofErr w:type="spellEnd"/>
      <w:r>
        <w:rPr>
          <w:rFonts w:ascii="Times New Roman" w:hAnsi="Times New Roman"/>
          <w:sz w:val="28"/>
          <w:rtl/>
        </w:rPr>
        <w:t xml:space="preserve"> </w:t>
      </w:r>
      <w:proofErr w:type="spellStart"/>
      <w:r>
        <w:rPr>
          <w:rFonts w:ascii="Times New Roman" w:hAnsi="Times New Roman"/>
          <w:sz w:val="28"/>
          <w:rtl/>
        </w:rPr>
        <w:t>وVisionAssessment</w:t>
      </w:r>
      <w:proofErr w:type="spellEnd"/>
      <w:r>
        <w:rPr>
          <w:rFonts w:ascii="Times New Roman" w:hAnsi="Times New Roman"/>
          <w:sz w:val="28"/>
          <w:rtl/>
        </w:rPr>
        <w:t>. سهّل علينا البذر التجريبي والتهجير المشترك بين جهازينا. بدل كتابة SQL يدوي لكل عملية، نكتب استعلامات واضحة مع أمان أنواع يقلّل أخطاء الحقول وقت الترجمة.</w:t>
      </w:r>
    </w:p>
    <w:p w14:paraId="44096438" w14:textId="77777777" w:rsidR="00EC7338" w:rsidRDefault="00DD7F21" w:rsidP="00C04CB9">
      <w:pPr>
        <w:pStyle w:val="Heading3"/>
        <w:bidi/>
      </w:pPr>
      <w:proofErr w:type="gramStart"/>
      <w:r>
        <w:rPr>
          <w:rFonts w:ascii="Times New Roman" w:hAnsi="Times New Roman"/>
          <w:sz w:val="28"/>
          <w:rtl/>
        </w:rPr>
        <w:t>2.3.4  JWT</w:t>
      </w:r>
      <w:proofErr w:type="gramEnd"/>
      <w:r>
        <w:rPr>
          <w:rFonts w:ascii="Times New Roman" w:hAnsi="Times New Roman"/>
          <w:sz w:val="28"/>
          <w:rtl/>
        </w:rPr>
        <w:t xml:space="preserve"> </w:t>
      </w:r>
      <w:proofErr w:type="gramStart"/>
      <w:r>
        <w:rPr>
          <w:rFonts w:ascii="Times New Roman" w:hAnsi="Times New Roman"/>
          <w:sz w:val="28"/>
          <w:rtl/>
        </w:rPr>
        <w:t xml:space="preserve">و </w:t>
      </w:r>
      <w:proofErr w:type="spellStart"/>
      <w:r>
        <w:rPr>
          <w:rFonts w:ascii="Times New Roman" w:hAnsi="Times New Roman"/>
          <w:sz w:val="28"/>
          <w:rtl/>
        </w:rPr>
        <w:t>Passport</w:t>
      </w:r>
      <w:proofErr w:type="spellEnd"/>
      <w:proofErr w:type="gramEnd"/>
      <w:r>
        <w:rPr>
          <w:rFonts w:ascii="Times New Roman" w:hAnsi="Times New Roman"/>
          <w:sz w:val="28"/>
          <w:rtl/>
        </w:rPr>
        <w:t xml:space="preserve"> </w:t>
      </w:r>
      <w:proofErr w:type="gramStart"/>
      <w:r>
        <w:rPr>
          <w:rFonts w:ascii="Times New Roman" w:hAnsi="Times New Roman"/>
          <w:sz w:val="28"/>
          <w:rtl/>
        </w:rPr>
        <w:t xml:space="preserve">و </w:t>
      </w:r>
      <w:proofErr w:type="spellStart"/>
      <w:r>
        <w:rPr>
          <w:rFonts w:ascii="Times New Roman" w:hAnsi="Times New Roman"/>
          <w:sz w:val="28"/>
          <w:rtl/>
        </w:rPr>
        <w:t>bcryptjs</w:t>
      </w:r>
      <w:proofErr w:type="spellEnd"/>
      <w:proofErr w:type="gramEnd"/>
    </w:p>
    <w:p w14:paraId="3756A344" w14:textId="77777777" w:rsidR="00EC7338" w:rsidRDefault="00DD7F21" w:rsidP="00C04CB9">
      <w:pPr>
        <w:bidi/>
        <w:spacing w:after="160" w:line="360" w:lineRule="auto"/>
      </w:pPr>
      <w:r>
        <w:rPr>
          <w:rFonts w:ascii="Times New Roman" w:hAnsi="Times New Roman"/>
          <w:sz w:val="28"/>
          <w:rtl/>
        </w:rPr>
        <w:t xml:space="preserve">المصادقة عندنا على ثلاث طبقات: </w:t>
      </w:r>
      <w:proofErr w:type="spellStart"/>
      <w:r>
        <w:rPr>
          <w:rFonts w:ascii="Times New Roman" w:hAnsi="Times New Roman"/>
          <w:sz w:val="28"/>
          <w:rtl/>
        </w:rPr>
        <w:t>bcryptjs</w:t>
      </w:r>
      <w:proofErr w:type="spellEnd"/>
      <w:r>
        <w:rPr>
          <w:rFonts w:ascii="Times New Roman" w:hAnsi="Times New Roman"/>
          <w:sz w:val="28"/>
          <w:rtl/>
        </w:rPr>
        <w:t xml:space="preserve"> لتجزئة كلمة المرور عند التسجيل والتحقق عند الدخول؛ JWT لرمز وصول قصير العمر يحمله العميل؛ </w:t>
      </w:r>
      <w:proofErr w:type="spellStart"/>
      <w:r>
        <w:rPr>
          <w:rFonts w:ascii="Times New Roman" w:hAnsi="Times New Roman"/>
          <w:sz w:val="28"/>
          <w:rtl/>
        </w:rPr>
        <w:t>Passport</w:t>
      </w:r>
      <w:proofErr w:type="spellEnd"/>
      <w:r>
        <w:rPr>
          <w:rFonts w:ascii="Times New Roman" w:hAnsi="Times New Roman"/>
          <w:sz w:val="28"/>
          <w:rtl/>
        </w:rPr>
        <w:t xml:space="preserve">-JWT للتحقق من الرمز في الحراس. رموز التحديث تُحفظ كبصمة في </w:t>
      </w:r>
      <w:proofErr w:type="spellStart"/>
      <w:r>
        <w:rPr>
          <w:rFonts w:ascii="Times New Roman" w:hAnsi="Times New Roman"/>
          <w:sz w:val="28"/>
          <w:rtl/>
        </w:rPr>
        <w:t>RefreshSession</w:t>
      </w:r>
      <w:proofErr w:type="spellEnd"/>
      <w:r>
        <w:rPr>
          <w:rFonts w:ascii="Times New Roman" w:hAnsi="Times New Roman"/>
          <w:sz w:val="28"/>
          <w:rtl/>
        </w:rPr>
        <w:t xml:space="preserve"> مع تاريخ انتهاء، ويمكن إلغاؤها عند الخروج. ضبطنا CORS على أصل الواجهة مع </w:t>
      </w:r>
      <w:proofErr w:type="spellStart"/>
      <w:r>
        <w:rPr>
          <w:rFonts w:ascii="Times New Roman" w:hAnsi="Times New Roman"/>
          <w:sz w:val="28"/>
          <w:rtl/>
        </w:rPr>
        <w:t>credentials</w:t>
      </w:r>
      <w:proofErr w:type="spellEnd"/>
      <w:r>
        <w:rPr>
          <w:rFonts w:ascii="Times New Roman" w:hAnsi="Times New Roman"/>
          <w:sz w:val="28"/>
          <w:rtl/>
        </w:rPr>
        <w:t xml:space="preserve"> حتى تعمل الكوكيز/الجلسة بأمان في التطوير. الهدف: لا كلمات مرور نصية، ولا رمز تحديث قابل للسرقة من قاعدة البيانات كنص صريح.</w:t>
      </w:r>
    </w:p>
    <w:p w14:paraId="11C24943" w14:textId="77777777" w:rsidR="00EC7338" w:rsidRDefault="00DD7F21" w:rsidP="00C04CB9">
      <w:pPr>
        <w:pStyle w:val="Heading3"/>
        <w:bidi/>
      </w:pPr>
      <w:proofErr w:type="gramStart"/>
      <w:r>
        <w:rPr>
          <w:rFonts w:ascii="Times New Roman" w:hAnsi="Times New Roman"/>
          <w:sz w:val="28"/>
          <w:rtl/>
        </w:rPr>
        <w:t xml:space="preserve">2.3.5  </w:t>
      </w:r>
      <w:proofErr w:type="spellStart"/>
      <w:r>
        <w:rPr>
          <w:rFonts w:ascii="Times New Roman" w:hAnsi="Times New Roman"/>
          <w:sz w:val="28"/>
          <w:rtl/>
        </w:rPr>
        <w:t>Multer</w:t>
      </w:r>
      <w:proofErr w:type="spellEnd"/>
      <w:proofErr w:type="gramEnd"/>
      <w:r>
        <w:rPr>
          <w:rFonts w:ascii="Times New Roman" w:hAnsi="Times New Roman"/>
          <w:sz w:val="28"/>
          <w:rtl/>
        </w:rPr>
        <w:t xml:space="preserve"> </w:t>
      </w:r>
      <w:proofErr w:type="gramStart"/>
      <w:r>
        <w:rPr>
          <w:rFonts w:ascii="Times New Roman" w:hAnsi="Times New Roman"/>
          <w:sz w:val="28"/>
          <w:rtl/>
        </w:rPr>
        <w:t xml:space="preserve">و </w:t>
      </w:r>
      <w:proofErr w:type="spellStart"/>
      <w:r>
        <w:rPr>
          <w:rFonts w:ascii="Times New Roman" w:hAnsi="Times New Roman"/>
          <w:sz w:val="28"/>
          <w:rtl/>
        </w:rPr>
        <w:t>Sharp</w:t>
      </w:r>
      <w:proofErr w:type="spellEnd"/>
      <w:proofErr w:type="gramEnd"/>
    </w:p>
    <w:p w14:paraId="658155D8" w14:textId="77777777" w:rsidR="00EC7338" w:rsidRDefault="00DD7F21" w:rsidP="00C04CB9">
      <w:pPr>
        <w:bidi/>
        <w:spacing w:after="160" w:line="360" w:lineRule="auto"/>
      </w:pPr>
      <w:proofErr w:type="spellStart"/>
      <w:r>
        <w:rPr>
          <w:rFonts w:ascii="Times New Roman" w:hAnsi="Times New Roman"/>
          <w:sz w:val="28"/>
          <w:rtl/>
        </w:rPr>
        <w:t>Multer</w:t>
      </w:r>
      <w:proofErr w:type="spellEnd"/>
      <w:r>
        <w:rPr>
          <w:rFonts w:ascii="Times New Roman" w:hAnsi="Times New Roman"/>
          <w:sz w:val="28"/>
          <w:rtl/>
        </w:rPr>
        <w:t xml:space="preserve"> وسيط لرفع الملفات عبر </w:t>
      </w:r>
      <w:proofErr w:type="spellStart"/>
      <w:r>
        <w:rPr>
          <w:rFonts w:ascii="Times New Roman" w:hAnsi="Times New Roman"/>
          <w:sz w:val="28"/>
          <w:rtl/>
        </w:rPr>
        <w:t>multipart</w:t>
      </w:r>
      <w:proofErr w:type="spellEnd"/>
      <w:r>
        <w:rPr>
          <w:rFonts w:ascii="Times New Roman" w:hAnsi="Times New Roman"/>
          <w:sz w:val="28"/>
          <w:rtl/>
        </w:rPr>
        <w:t xml:space="preserve"> في نقاط نهاية صور البلاغ. </w:t>
      </w:r>
      <w:proofErr w:type="spellStart"/>
      <w:r>
        <w:rPr>
          <w:rFonts w:ascii="Times New Roman" w:hAnsi="Times New Roman"/>
          <w:sz w:val="28"/>
          <w:rtl/>
        </w:rPr>
        <w:t>Sharp</w:t>
      </w:r>
      <w:proofErr w:type="spellEnd"/>
      <w:r>
        <w:rPr>
          <w:rFonts w:ascii="Times New Roman" w:hAnsi="Times New Roman"/>
          <w:sz w:val="28"/>
          <w:rtl/>
        </w:rPr>
        <w:t xml:space="preserve"> مكتبة معالجة صور عالية الأداء: نستخدمها لإعادة التحجيم بأسلوب </w:t>
      </w:r>
      <w:proofErr w:type="spellStart"/>
      <w:r>
        <w:rPr>
          <w:rFonts w:ascii="Times New Roman" w:hAnsi="Times New Roman"/>
          <w:sz w:val="28"/>
          <w:rtl/>
        </w:rPr>
        <w:t>letterbox</w:t>
      </w:r>
      <w:proofErr w:type="spellEnd"/>
      <w:r>
        <w:rPr>
          <w:rFonts w:ascii="Times New Roman" w:hAnsi="Times New Roman"/>
          <w:sz w:val="28"/>
          <w:rtl/>
        </w:rPr>
        <w:t xml:space="preserve"> إلى 640×640 قبل الاستدلال، بما يحافظ على نسبة العرض إلى الارتفاع. كما فحصنا محتوى الملف (</w:t>
      </w:r>
      <w:proofErr w:type="spellStart"/>
      <w:r>
        <w:rPr>
          <w:rFonts w:ascii="Times New Roman" w:hAnsi="Times New Roman"/>
          <w:sz w:val="28"/>
          <w:rtl/>
        </w:rPr>
        <w:t>image</w:t>
      </w:r>
      <w:proofErr w:type="spellEnd"/>
      <w:r>
        <w:rPr>
          <w:rFonts w:ascii="Times New Roman" w:hAnsi="Times New Roman"/>
          <w:sz w:val="28"/>
          <w:rtl/>
        </w:rPr>
        <w:t xml:space="preserve"> </w:t>
      </w:r>
      <w:proofErr w:type="spellStart"/>
      <w:r>
        <w:rPr>
          <w:rFonts w:ascii="Times New Roman" w:hAnsi="Times New Roman"/>
          <w:sz w:val="28"/>
          <w:rtl/>
        </w:rPr>
        <w:t>sniff</w:t>
      </w:r>
      <w:proofErr w:type="spellEnd"/>
      <w:r>
        <w:rPr>
          <w:rFonts w:ascii="Times New Roman" w:hAnsi="Times New Roman"/>
          <w:sz w:val="28"/>
          <w:rtl/>
        </w:rPr>
        <w:t xml:space="preserve">) حتى لا يُقبل مستند باسم صورة. بهذا نربط مسار التخزين المحلي بمفتاح </w:t>
      </w:r>
      <w:proofErr w:type="spellStart"/>
      <w:r>
        <w:rPr>
          <w:rFonts w:ascii="Times New Roman" w:hAnsi="Times New Roman"/>
          <w:sz w:val="28"/>
          <w:rtl/>
        </w:rPr>
        <w:t>storageKey</w:t>
      </w:r>
      <w:proofErr w:type="spellEnd"/>
      <w:r>
        <w:rPr>
          <w:rFonts w:ascii="Times New Roman" w:hAnsi="Times New Roman"/>
          <w:sz w:val="28"/>
          <w:rtl/>
        </w:rPr>
        <w:t xml:space="preserve"> بدون وضع الملف الثنائي داخل صف قاعدة البيانات.</w:t>
      </w:r>
    </w:p>
    <w:p w14:paraId="2DC73CC0" w14:textId="77777777" w:rsidR="00EC7338" w:rsidRDefault="00DD7F21" w:rsidP="00C04CB9">
      <w:pPr>
        <w:pStyle w:val="Heading3"/>
        <w:bidi/>
      </w:pPr>
      <w:proofErr w:type="gramStart"/>
      <w:r>
        <w:rPr>
          <w:rFonts w:ascii="Times New Roman" w:hAnsi="Times New Roman"/>
          <w:sz w:val="28"/>
          <w:rtl/>
        </w:rPr>
        <w:t>2.3.6  الحزمة</w:t>
      </w:r>
      <w:proofErr w:type="gramEnd"/>
      <w:r>
        <w:rPr>
          <w:rFonts w:ascii="Times New Roman" w:hAnsi="Times New Roman"/>
          <w:sz w:val="28"/>
          <w:rtl/>
        </w:rPr>
        <w:t xml:space="preserve"> المشتركة </w:t>
      </w:r>
      <w:proofErr w:type="spellStart"/>
      <w:r>
        <w:rPr>
          <w:rFonts w:ascii="Times New Roman" w:hAnsi="Times New Roman"/>
          <w:sz w:val="28"/>
          <w:rtl/>
        </w:rPr>
        <w:t>packages</w:t>
      </w:r>
      <w:proofErr w:type="spellEnd"/>
      <w:r>
        <w:rPr>
          <w:rFonts w:ascii="Times New Roman" w:hAnsi="Times New Roman"/>
          <w:sz w:val="28"/>
          <w:rtl/>
        </w:rPr>
        <w:t>/</w:t>
      </w:r>
      <w:proofErr w:type="spellStart"/>
      <w:r>
        <w:rPr>
          <w:rFonts w:ascii="Times New Roman" w:hAnsi="Times New Roman"/>
          <w:sz w:val="28"/>
          <w:rtl/>
        </w:rPr>
        <w:t>shared</w:t>
      </w:r>
      <w:proofErr w:type="spellEnd"/>
    </w:p>
    <w:p w14:paraId="4F726033" w14:textId="77777777" w:rsidR="00EC7338" w:rsidRDefault="00DD7F21" w:rsidP="00C04CB9">
      <w:pPr>
        <w:bidi/>
        <w:spacing w:after="160" w:line="360" w:lineRule="auto"/>
      </w:pPr>
      <w:r>
        <w:rPr>
          <w:rFonts w:ascii="Times New Roman" w:hAnsi="Times New Roman"/>
          <w:sz w:val="28"/>
          <w:rtl/>
        </w:rPr>
        <w:t xml:space="preserve">أنشأنا حزمة داخل المستودع تصدّر الأدوار، تسميات المستويات، أصناف عيوب PECCD الستة، ودالة </w:t>
      </w:r>
      <w:proofErr w:type="spellStart"/>
      <w:r>
        <w:rPr>
          <w:rFonts w:ascii="Times New Roman" w:hAnsi="Times New Roman"/>
          <w:sz w:val="28"/>
          <w:rtl/>
        </w:rPr>
        <w:t>aggregateDamage</w:t>
      </w:r>
      <w:proofErr w:type="spellEnd"/>
      <w:r>
        <w:rPr>
          <w:rFonts w:ascii="Times New Roman" w:hAnsi="Times New Roman"/>
          <w:sz w:val="28"/>
          <w:rtl/>
        </w:rPr>
        <w:t xml:space="preserve">. الواجهة تعرض الملخص العربي نفسه الذي يحسبه الخادم عند التقييم. عتبة VISION_MIN_CONFIDENCE = 0.35 موحّدة. هذا القرار المعماري منع انحرافاً شائعاً في المشاريع الثنائية: نص مختلف أو قاعدة شدة مختلفة بين </w:t>
      </w:r>
      <w:proofErr w:type="spellStart"/>
      <w:r>
        <w:rPr>
          <w:rFonts w:ascii="Times New Roman" w:hAnsi="Times New Roman"/>
          <w:sz w:val="28"/>
          <w:rtl/>
        </w:rPr>
        <w:t>Frontend</w:t>
      </w:r>
      <w:proofErr w:type="spellEnd"/>
      <w:r>
        <w:rPr>
          <w:rFonts w:ascii="Times New Roman" w:hAnsi="Times New Roman"/>
          <w:sz w:val="28"/>
          <w:rtl/>
        </w:rPr>
        <w:t xml:space="preserve"> </w:t>
      </w:r>
      <w:proofErr w:type="spellStart"/>
      <w:r>
        <w:rPr>
          <w:rFonts w:ascii="Times New Roman" w:hAnsi="Times New Roman"/>
          <w:sz w:val="28"/>
          <w:rtl/>
        </w:rPr>
        <w:t>وBackend</w:t>
      </w:r>
      <w:proofErr w:type="spellEnd"/>
      <w:r>
        <w:rPr>
          <w:rFonts w:ascii="Times New Roman" w:hAnsi="Times New Roman"/>
          <w:sz w:val="28"/>
          <w:rtl/>
        </w:rPr>
        <w:t>.</w:t>
      </w:r>
    </w:p>
    <w:p w14:paraId="71E1652F" w14:textId="77777777" w:rsidR="00EC7338" w:rsidRDefault="00DD7F21" w:rsidP="00C04CB9">
      <w:pPr>
        <w:pStyle w:val="Heading3"/>
        <w:bidi/>
      </w:pPr>
      <w:proofErr w:type="gramStart"/>
      <w:r>
        <w:rPr>
          <w:rFonts w:ascii="Times New Roman" w:hAnsi="Times New Roman"/>
          <w:sz w:val="28"/>
          <w:rtl/>
        </w:rPr>
        <w:t xml:space="preserve">2.3.7  </w:t>
      </w:r>
      <w:proofErr w:type="spellStart"/>
      <w:r>
        <w:rPr>
          <w:rFonts w:ascii="Times New Roman" w:hAnsi="Times New Roman"/>
          <w:sz w:val="28"/>
          <w:rtl/>
        </w:rPr>
        <w:t>Jest</w:t>
      </w:r>
      <w:proofErr w:type="spellEnd"/>
      <w:proofErr w:type="gramEnd"/>
    </w:p>
    <w:p w14:paraId="6EF3A20D" w14:textId="77777777" w:rsidR="00EC7338" w:rsidRDefault="00DD7F21" w:rsidP="00C04CB9">
      <w:pPr>
        <w:bidi/>
        <w:spacing w:after="160" w:line="360" w:lineRule="auto"/>
      </w:pPr>
      <w:proofErr w:type="spellStart"/>
      <w:r>
        <w:rPr>
          <w:rFonts w:ascii="Times New Roman" w:hAnsi="Times New Roman"/>
          <w:sz w:val="28"/>
          <w:rtl/>
        </w:rPr>
        <w:t>Jest</w:t>
      </w:r>
      <w:proofErr w:type="spellEnd"/>
      <w:r>
        <w:rPr>
          <w:rFonts w:ascii="Times New Roman" w:hAnsi="Times New Roman"/>
          <w:sz w:val="28"/>
          <w:rtl/>
        </w:rPr>
        <w:t xml:space="preserve"> إطار اختبارات وحدة. كتبنا اختبارات لتجميع الضرر، وسياسة قراءة/إرسال البلاغ، ومسار التخزين وفحص الصور. هذه الاختبارات تحمي القواعد الحساسة من الانكسار عند أي تعديل لاحق، وهي جزء من جودة المشروع لا من التجميل.</w:t>
      </w:r>
    </w:p>
    <w:p w14:paraId="139CAECF" w14:textId="77777777" w:rsidR="00EC7338" w:rsidRDefault="00DD7F21" w:rsidP="00C04CB9">
      <w:pPr>
        <w:pStyle w:val="Heading2"/>
        <w:bidi/>
      </w:pPr>
      <w:bookmarkStart w:id="16" w:name="bm_s2_4"/>
      <w:proofErr w:type="gramStart"/>
      <w:r>
        <w:rPr>
          <w:rFonts w:ascii="Times New Roman" w:hAnsi="Times New Roman"/>
          <w:sz w:val="32"/>
          <w:rtl/>
        </w:rPr>
        <w:t>2.4  تقنيات</w:t>
      </w:r>
      <w:proofErr w:type="gramEnd"/>
      <w:r>
        <w:rPr>
          <w:rFonts w:ascii="Times New Roman" w:hAnsi="Times New Roman"/>
          <w:sz w:val="32"/>
          <w:rtl/>
        </w:rPr>
        <w:t xml:space="preserve"> الرؤية الحاسوبية</w:t>
      </w:r>
      <w:bookmarkEnd w:id="16"/>
    </w:p>
    <w:p w14:paraId="7CEAE5D4" w14:textId="77777777" w:rsidR="00EC7338" w:rsidRDefault="00DD7F21" w:rsidP="00C04CB9">
      <w:pPr>
        <w:pStyle w:val="Heading3"/>
        <w:bidi/>
      </w:pPr>
      <w:proofErr w:type="gramStart"/>
      <w:r>
        <w:rPr>
          <w:rFonts w:ascii="Times New Roman" w:hAnsi="Times New Roman"/>
          <w:sz w:val="28"/>
          <w:rtl/>
        </w:rPr>
        <w:t>2.4.1  YOLOv</w:t>
      </w:r>
      <w:proofErr w:type="gramEnd"/>
      <w:r>
        <w:rPr>
          <w:rFonts w:ascii="Times New Roman" w:hAnsi="Times New Roman"/>
          <w:sz w:val="28"/>
          <w:rtl/>
        </w:rPr>
        <w:t>8 (</w:t>
      </w:r>
      <w:proofErr w:type="spellStart"/>
      <w:r>
        <w:rPr>
          <w:rFonts w:ascii="Times New Roman" w:hAnsi="Times New Roman"/>
          <w:sz w:val="28"/>
          <w:rtl/>
        </w:rPr>
        <w:t>Ultralytics</w:t>
      </w:r>
      <w:proofErr w:type="spellEnd"/>
      <w:r>
        <w:rPr>
          <w:rFonts w:ascii="Times New Roman" w:hAnsi="Times New Roman"/>
          <w:sz w:val="28"/>
          <w:rtl/>
        </w:rPr>
        <w:t>)</w:t>
      </w:r>
    </w:p>
    <w:p w14:paraId="5A8003C7" w14:textId="77777777" w:rsidR="00EC7338" w:rsidRDefault="00DD7F21" w:rsidP="00C04CB9">
      <w:pPr>
        <w:bidi/>
        <w:spacing w:after="160" w:line="360" w:lineRule="auto"/>
      </w:pPr>
      <w:r>
        <w:rPr>
          <w:rFonts w:ascii="Times New Roman" w:hAnsi="Times New Roman"/>
          <w:sz w:val="28"/>
          <w:rtl/>
        </w:rPr>
        <w:t xml:space="preserve">YOLOv8 عائلة كاشفات أجسام تعالج الصورة في مرور أمامي واحد وتعيد صنفاً ومستطيلاً محيطاً وثقة. درّبنا النسخة الصغيرة YOLOv8n عبر </w:t>
      </w:r>
      <w:proofErr w:type="spellStart"/>
      <w:r>
        <w:rPr>
          <w:rFonts w:ascii="Times New Roman" w:hAnsi="Times New Roman"/>
          <w:sz w:val="28"/>
          <w:rtl/>
        </w:rPr>
        <w:t>Ultralytics</w:t>
      </w:r>
      <w:proofErr w:type="spellEnd"/>
      <w:r>
        <w:rPr>
          <w:rFonts w:ascii="Times New Roman" w:hAnsi="Times New Roman"/>
          <w:sz w:val="28"/>
          <w:rtl/>
        </w:rPr>
        <w:t xml:space="preserve"> على تقسيم PECCD (حوالي عشرات الحقب مع </w:t>
      </w:r>
      <w:proofErr w:type="spellStart"/>
      <w:r>
        <w:rPr>
          <w:rFonts w:ascii="Times New Roman" w:hAnsi="Times New Roman"/>
          <w:sz w:val="28"/>
          <w:rtl/>
        </w:rPr>
        <w:t>early</w:t>
      </w:r>
      <w:proofErr w:type="spellEnd"/>
      <w:r>
        <w:rPr>
          <w:rFonts w:ascii="Times New Roman" w:hAnsi="Times New Roman"/>
          <w:sz w:val="28"/>
          <w:rtl/>
        </w:rPr>
        <w:t xml:space="preserve"> </w:t>
      </w:r>
      <w:proofErr w:type="spellStart"/>
      <w:r>
        <w:rPr>
          <w:rFonts w:ascii="Times New Roman" w:hAnsi="Times New Roman"/>
          <w:sz w:val="28"/>
          <w:rtl/>
        </w:rPr>
        <w:t>stopping</w:t>
      </w:r>
      <w:proofErr w:type="spellEnd"/>
      <w:r>
        <w:rPr>
          <w:rFonts w:ascii="Times New Roman" w:hAnsi="Times New Roman"/>
          <w:sz w:val="28"/>
          <w:rtl/>
        </w:rPr>
        <w:t>)، لأن هدفنا فرز ميداني على خادم بلا بطاقة رسوم مخصّصة للاستدلال لا بناء نموذج بحثي ضخم. الأصناف الستة: شق عميق، شق بسيط، شق متفرع، تقشر خرسانة، تفتت سطحي، وثقوب — ولكل صنف شدة مرتبطة في المنتج (من منخفض إلى حرج).</w:t>
      </w:r>
    </w:p>
    <w:p w14:paraId="7C1DDC9B" w14:textId="77777777" w:rsidR="00EC7338" w:rsidRDefault="00DD7F21" w:rsidP="00C04CB9">
      <w:pPr>
        <w:pStyle w:val="Heading3"/>
        <w:bidi/>
      </w:pPr>
      <w:proofErr w:type="gramStart"/>
      <w:r>
        <w:rPr>
          <w:rFonts w:ascii="Times New Roman" w:hAnsi="Times New Roman"/>
          <w:sz w:val="28"/>
          <w:rtl/>
        </w:rPr>
        <w:t>2.4.2  ONNX</w:t>
      </w:r>
      <w:proofErr w:type="gramEnd"/>
      <w:r>
        <w:rPr>
          <w:rFonts w:ascii="Times New Roman" w:hAnsi="Times New Roman"/>
          <w:sz w:val="28"/>
          <w:rtl/>
        </w:rPr>
        <w:t xml:space="preserve"> </w:t>
      </w:r>
      <w:proofErr w:type="spellStart"/>
      <w:r>
        <w:rPr>
          <w:rFonts w:ascii="Times New Roman" w:hAnsi="Times New Roman"/>
          <w:sz w:val="28"/>
          <w:rtl/>
        </w:rPr>
        <w:t>Runtime</w:t>
      </w:r>
      <w:proofErr w:type="spellEnd"/>
    </w:p>
    <w:p w14:paraId="20A5150E" w14:textId="77777777" w:rsidR="00EC7338" w:rsidRDefault="00DD7F21" w:rsidP="00C04CB9">
      <w:pPr>
        <w:bidi/>
        <w:spacing w:after="160" w:line="360" w:lineRule="auto"/>
      </w:pPr>
      <w:r>
        <w:rPr>
          <w:rFonts w:ascii="Times New Roman" w:hAnsi="Times New Roman"/>
          <w:sz w:val="28"/>
          <w:rtl/>
        </w:rPr>
        <w:t xml:space="preserve">بعد التدريب نصدّر الأفضل إلى peccd-yolov8n.onnx. في الإنتاج يحمّل </w:t>
      </w:r>
      <w:proofErr w:type="spellStart"/>
      <w:r>
        <w:rPr>
          <w:rFonts w:ascii="Times New Roman" w:hAnsi="Times New Roman"/>
          <w:sz w:val="28"/>
          <w:rtl/>
        </w:rPr>
        <w:t>NestJS</w:t>
      </w:r>
      <w:proofErr w:type="spellEnd"/>
      <w:r>
        <w:rPr>
          <w:rFonts w:ascii="Times New Roman" w:hAnsi="Times New Roman"/>
          <w:sz w:val="28"/>
          <w:rtl/>
        </w:rPr>
        <w:t xml:space="preserve"> الملف عبر </w:t>
      </w:r>
      <w:proofErr w:type="spellStart"/>
      <w:r>
        <w:rPr>
          <w:rFonts w:ascii="Times New Roman" w:hAnsi="Times New Roman"/>
          <w:sz w:val="28"/>
          <w:rtl/>
        </w:rPr>
        <w:t>onnxruntime-node</w:t>
      </w:r>
      <w:proofErr w:type="spellEnd"/>
      <w:r>
        <w:rPr>
          <w:rFonts w:ascii="Times New Roman" w:hAnsi="Times New Roman"/>
          <w:sz w:val="28"/>
          <w:rtl/>
        </w:rPr>
        <w:t xml:space="preserve"> بمزود CPU. بهذا فصلنا بيئة التدريب </w:t>
      </w:r>
      <w:proofErr w:type="spellStart"/>
      <w:r>
        <w:rPr>
          <w:rFonts w:ascii="Times New Roman" w:hAnsi="Times New Roman"/>
          <w:sz w:val="28"/>
          <w:rtl/>
        </w:rPr>
        <w:t>Python</w:t>
      </w:r>
      <w:proofErr w:type="spellEnd"/>
      <w:r>
        <w:rPr>
          <w:rFonts w:ascii="Times New Roman" w:hAnsi="Times New Roman"/>
          <w:sz w:val="28"/>
          <w:rtl/>
        </w:rPr>
        <w:t xml:space="preserve"> عن التشغيل اليومي </w:t>
      </w:r>
      <w:proofErr w:type="spellStart"/>
      <w:r>
        <w:rPr>
          <w:rFonts w:ascii="Times New Roman" w:hAnsi="Times New Roman"/>
          <w:sz w:val="28"/>
          <w:rtl/>
        </w:rPr>
        <w:t>Node</w:t>
      </w:r>
      <w:proofErr w:type="spellEnd"/>
      <w:r>
        <w:rPr>
          <w:rFonts w:ascii="Times New Roman" w:hAnsi="Times New Roman"/>
          <w:sz w:val="28"/>
          <w:rtl/>
        </w:rPr>
        <w:t>. إن غاب الملف تُحفظ حالة UNAVAILABLE؛ وإن فشل الاستدلال FAILED — دون إسقاط بقية الـ API. اسم النموذج المخزَّن مع التقييم: yolov8n-peccd.</w:t>
      </w:r>
    </w:p>
    <w:p w14:paraId="78257F8B" w14:textId="77777777" w:rsidR="00EC7338" w:rsidRDefault="00DD7F21" w:rsidP="00C04CB9">
      <w:pPr>
        <w:pStyle w:val="Heading3"/>
        <w:bidi/>
      </w:pPr>
      <w:proofErr w:type="gramStart"/>
      <w:r>
        <w:rPr>
          <w:rFonts w:ascii="Times New Roman" w:hAnsi="Times New Roman"/>
          <w:sz w:val="28"/>
          <w:rtl/>
        </w:rPr>
        <w:lastRenderedPageBreak/>
        <w:t>2.4.3  مجموعة</w:t>
      </w:r>
      <w:proofErr w:type="gramEnd"/>
      <w:r>
        <w:rPr>
          <w:rFonts w:ascii="Times New Roman" w:hAnsi="Times New Roman"/>
          <w:sz w:val="28"/>
          <w:rtl/>
        </w:rPr>
        <w:t xml:space="preserve"> بيانات PECCD</w:t>
      </w:r>
    </w:p>
    <w:p w14:paraId="519ADFF2" w14:textId="77777777" w:rsidR="00EC7338" w:rsidRDefault="00DD7F21" w:rsidP="00C04CB9">
      <w:pPr>
        <w:bidi/>
        <w:spacing w:after="160" w:line="360" w:lineRule="auto"/>
      </w:pPr>
      <w:r>
        <w:rPr>
          <w:rFonts w:ascii="Times New Roman" w:hAnsi="Times New Roman"/>
          <w:sz w:val="28"/>
          <w:rtl/>
        </w:rPr>
        <w:t>PECCD مجموعة بيانات عيوب خرسانة ظاهرة (</w:t>
      </w:r>
      <w:proofErr w:type="spellStart"/>
      <w:r>
        <w:rPr>
          <w:rFonts w:ascii="Times New Roman" w:hAnsi="Times New Roman"/>
          <w:sz w:val="28"/>
          <w:rtl/>
        </w:rPr>
        <w:t>Mayya</w:t>
      </w:r>
      <w:proofErr w:type="spellEnd"/>
      <w:r>
        <w:rPr>
          <w:rFonts w:ascii="Times New Roman" w:hAnsi="Times New Roman"/>
          <w:sz w:val="28"/>
          <w:rtl/>
        </w:rPr>
        <w:t xml:space="preserve"> وآخرون، </w:t>
      </w:r>
      <w:proofErr w:type="spellStart"/>
      <w:r>
        <w:rPr>
          <w:rFonts w:ascii="Times New Roman" w:hAnsi="Times New Roman"/>
          <w:sz w:val="28"/>
          <w:rtl/>
        </w:rPr>
        <w:t>Mendeley</w:t>
      </w:r>
      <w:proofErr w:type="spellEnd"/>
      <w:r>
        <w:rPr>
          <w:rFonts w:ascii="Times New Roman" w:hAnsi="Times New Roman"/>
          <w:sz w:val="28"/>
          <w:rtl/>
        </w:rPr>
        <w:t xml:space="preserve"> </w:t>
      </w:r>
      <w:proofErr w:type="spellStart"/>
      <w:r>
        <w:rPr>
          <w:rFonts w:ascii="Times New Roman" w:hAnsi="Times New Roman"/>
          <w:sz w:val="28"/>
          <w:rtl/>
        </w:rPr>
        <w:t>Data</w:t>
      </w:r>
      <w:proofErr w:type="spellEnd"/>
      <w:r>
        <w:rPr>
          <w:rFonts w:ascii="Times New Roman" w:hAnsi="Times New Roman"/>
          <w:sz w:val="28"/>
          <w:rtl/>
        </w:rPr>
        <w:t>، 2025). اعتمدنا ترتيب أصنافها كما هو مثبّت في الحزمة المشتركة. المنصة لا تدّعي أن النموذج يغطي الحريق أو الانهيار الكامل أو العيوب غير المرئية؛ هي أداة فرز للعيوب الظاهرة ضمن هذه الأصناف فقط.</w:t>
      </w:r>
    </w:p>
    <w:p w14:paraId="3D8E28D9" w14:textId="77777777" w:rsidR="00EC7338" w:rsidRDefault="00DD7F21" w:rsidP="00C04CB9">
      <w:pPr>
        <w:pStyle w:val="Heading3"/>
        <w:bidi/>
      </w:pPr>
      <w:proofErr w:type="gramStart"/>
      <w:r>
        <w:rPr>
          <w:rFonts w:ascii="Times New Roman" w:hAnsi="Times New Roman"/>
          <w:sz w:val="28"/>
          <w:rtl/>
        </w:rPr>
        <w:t>2.4.4  قاعدة</w:t>
      </w:r>
      <w:proofErr w:type="gramEnd"/>
      <w:r>
        <w:rPr>
          <w:rFonts w:ascii="Times New Roman" w:hAnsi="Times New Roman"/>
          <w:sz w:val="28"/>
          <w:rtl/>
        </w:rPr>
        <w:t xml:space="preserve"> تجميع الضرر</w:t>
      </w:r>
    </w:p>
    <w:p w14:paraId="11C1CFD2" w14:textId="77777777" w:rsidR="00EC7338" w:rsidRDefault="00DD7F21" w:rsidP="00C04CB9">
      <w:pPr>
        <w:bidi/>
        <w:spacing w:after="160" w:line="360" w:lineRule="auto"/>
      </w:pPr>
      <w:r>
        <w:rPr>
          <w:rFonts w:ascii="Times New Roman" w:hAnsi="Times New Roman"/>
          <w:sz w:val="28"/>
          <w:rtl/>
        </w:rPr>
        <w:t>بعد كشف كل صور البلاغ: نُسقط ما دون ثقة 0.35، نجمّع العدد وأعلى ثقة لكل صنف، ثم المستوى المقترح هو أعلى شدة ظهرت (لا المتوسط). الثقة المعروضة تُشتق من أعلى كشف داعم مع زيادة طفيفة عند اتفاق عدة صور (سقف 0.99). نسبة التغطية تقريبية على شبكة 64×64 باتحاد الخلايا. النتيجة تظهر في الواجهة كاقتراح يمكن تطبيقه يدوياً على حقل مستوى الضرر — دون كتابة فوق اختيار المبلّغ تلقائياً عند الإنشاء.</w:t>
      </w:r>
    </w:p>
    <w:p w14:paraId="534E6D9A" w14:textId="77777777" w:rsidR="00EC7338" w:rsidRDefault="00DD7F21" w:rsidP="00C04CB9">
      <w:pPr>
        <w:pStyle w:val="Heading2"/>
        <w:bidi/>
      </w:pPr>
      <w:bookmarkStart w:id="17" w:name="bm_s2_5"/>
      <w:proofErr w:type="gramStart"/>
      <w:r>
        <w:rPr>
          <w:rFonts w:ascii="Times New Roman" w:hAnsi="Times New Roman"/>
          <w:sz w:val="32"/>
          <w:rtl/>
        </w:rPr>
        <w:t>2.5  متصفحات</w:t>
      </w:r>
      <w:proofErr w:type="gramEnd"/>
      <w:r>
        <w:rPr>
          <w:rFonts w:ascii="Times New Roman" w:hAnsi="Times New Roman"/>
          <w:sz w:val="32"/>
          <w:rtl/>
        </w:rPr>
        <w:t xml:space="preserve"> الويب وتقنيات العرض</w:t>
      </w:r>
      <w:bookmarkEnd w:id="17"/>
    </w:p>
    <w:p w14:paraId="02CF7D46" w14:textId="77777777" w:rsidR="00EC7338" w:rsidRDefault="00DD7F21" w:rsidP="00C04CB9">
      <w:pPr>
        <w:bidi/>
        <w:spacing w:after="160" w:line="360" w:lineRule="auto"/>
      </w:pPr>
      <w:r>
        <w:rPr>
          <w:rFonts w:ascii="Times New Roman" w:hAnsi="Times New Roman"/>
          <w:sz w:val="28"/>
          <w:rtl/>
        </w:rPr>
        <w:t xml:space="preserve">يعمل تطبيقنا كـ </w:t>
      </w:r>
      <w:proofErr w:type="spellStart"/>
      <w:r>
        <w:rPr>
          <w:rFonts w:ascii="Times New Roman" w:hAnsi="Times New Roman"/>
          <w:sz w:val="28"/>
          <w:rtl/>
        </w:rPr>
        <w:t>Single</w:t>
      </w:r>
      <w:proofErr w:type="spellEnd"/>
      <w:r>
        <w:rPr>
          <w:rFonts w:ascii="Times New Roman" w:hAnsi="Times New Roman"/>
          <w:sz w:val="28"/>
          <w:rtl/>
        </w:rPr>
        <w:t xml:space="preserve"> </w:t>
      </w:r>
      <w:proofErr w:type="spellStart"/>
      <w:r>
        <w:rPr>
          <w:rFonts w:ascii="Times New Roman" w:hAnsi="Times New Roman"/>
          <w:sz w:val="28"/>
          <w:rtl/>
        </w:rPr>
        <w:t>Page</w:t>
      </w:r>
      <w:proofErr w:type="spellEnd"/>
      <w:r>
        <w:rPr>
          <w:rFonts w:ascii="Times New Roman" w:hAnsi="Times New Roman"/>
          <w:sz w:val="28"/>
          <w:rtl/>
        </w:rPr>
        <w:t xml:space="preserve"> </w:t>
      </w:r>
      <w:proofErr w:type="spellStart"/>
      <w:r>
        <w:rPr>
          <w:rFonts w:ascii="Times New Roman" w:hAnsi="Times New Roman"/>
          <w:sz w:val="28"/>
          <w:rtl/>
        </w:rPr>
        <w:t>Application</w:t>
      </w:r>
      <w:proofErr w:type="spellEnd"/>
      <w:r>
        <w:rPr>
          <w:rFonts w:ascii="Times New Roman" w:hAnsi="Times New Roman"/>
          <w:sz w:val="28"/>
          <w:rtl/>
        </w:rPr>
        <w:t xml:space="preserve">: المتصفح يحمّل HTML/CSS/JS مرة ثم يدير التنقل عبر </w:t>
      </w: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Router</w:t>
      </w:r>
      <w:proofErr w:type="spellEnd"/>
      <w:r>
        <w:rPr>
          <w:rFonts w:ascii="Times New Roman" w:hAnsi="Times New Roman"/>
          <w:sz w:val="28"/>
          <w:rtl/>
        </w:rPr>
        <w:t>. الطلبات إلى /</w:t>
      </w:r>
      <w:proofErr w:type="spellStart"/>
      <w:r>
        <w:rPr>
          <w:rFonts w:ascii="Times New Roman" w:hAnsi="Times New Roman"/>
          <w:sz w:val="28"/>
          <w:rtl/>
        </w:rPr>
        <w:t>api</w:t>
      </w:r>
      <w:proofErr w:type="spellEnd"/>
      <w:r>
        <w:rPr>
          <w:rFonts w:ascii="Times New Roman" w:hAnsi="Times New Roman"/>
          <w:sz w:val="28"/>
          <w:rtl/>
        </w:rPr>
        <w:t xml:space="preserve"> تُنجز عبر دوال العميل مع إدارة </w:t>
      </w: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Query</w:t>
      </w:r>
      <w:proofErr w:type="spellEnd"/>
      <w:r>
        <w:rPr>
          <w:rFonts w:ascii="Times New Roman" w:hAnsi="Times New Roman"/>
          <w:sz w:val="28"/>
          <w:rtl/>
        </w:rPr>
        <w:t xml:space="preserve">. المتصفحات المستهدفة: </w:t>
      </w:r>
      <w:proofErr w:type="spellStart"/>
      <w:r>
        <w:rPr>
          <w:rFonts w:ascii="Times New Roman" w:hAnsi="Times New Roman"/>
          <w:sz w:val="28"/>
          <w:rtl/>
        </w:rPr>
        <w:t>Chrome</w:t>
      </w:r>
      <w:proofErr w:type="spellEnd"/>
      <w:r>
        <w:rPr>
          <w:rFonts w:ascii="Times New Roman" w:hAnsi="Times New Roman"/>
          <w:sz w:val="28"/>
          <w:rtl/>
        </w:rPr>
        <w:t xml:space="preserve"> </w:t>
      </w:r>
      <w:proofErr w:type="spellStart"/>
      <w:r>
        <w:rPr>
          <w:rFonts w:ascii="Times New Roman" w:hAnsi="Times New Roman"/>
          <w:sz w:val="28"/>
          <w:rtl/>
        </w:rPr>
        <w:t>وEdge</w:t>
      </w:r>
      <w:proofErr w:type="spellEnd"/>
      <w:r>
        <w:rPr>
          <w:rFonts w:ascii="Times New Roman" w:hAnsi="Times New Roman"/>
          <w:sz w:val="28"/>
          <w:rtl/>
        </w:rPr>
        <w:t xml:space="preserve"> </w:t>
      </w:r>
      <w:proofErr w:type="spellStart"/>
      <w:r>
        <w:rPr>
          <w:rFonts w:ascii="Times New Roman" w:hAnsi="Times New Roman"/>
          <w:sz w:val="28"/>
          <w:rtl/>
        </w:rPr>
        <w:t>وFirefox</w:t>
      </w:r>
      <w:proofErr w:type="spellEnd"/>
      <w:r>
        <w:rPr>
          <w:rFonts w:ascii="Times New Roman" w:hAnsi="Times New Roman"/>
          <w:sz w:val="28"/>
          <w:rtl/>
        </w:rPr>
        <w:t xml:space="preserve"> </w:t>
      </w:r>
      <w:proofErr w:type="spellStart"/>
      <w:r>
        <w:rPr>
          <w:rFonts w:ascii="Times New Roman" w:hAnsi="Times New Roman"/>
          <w:sz w:val="28"/>
          <w:rtl/>
        </w:rPr>
        <w:t>وSafari</w:t>
      </w:r>
      <w:proofErr w:type="spellEnd"/>
      <w:r>
        <w:rPr>
          <w:rFonts w:ascii="Times New Roman" w:hAnsi="Times New Roman"/>
          <w:sz w:val="28"/>
          <w:rtl/>
        </w:rPr>
        <w:t xml:space="preserve"> الحديثة التي تدعم ES </w:t>
      </w:r>
      <w:proofErr w:type="spellStart"/>
      <w:r>
        <w:rPr>
          <w:rFonts w:ascii="Times New Roman" w:hAnsi="Times New Roman"/>
          <w:sz w:val="28"/>
          <w:rtl/>
        </w:rPr>
        <w:t>modules</w:t>
      </w:r>
      <w:proofErr w:type="spellEnd"/>
      <w:r>
        <w:rPr>
          <w:rFonts w:ascii="Times New Roman" w:hAnsi="Times New Roman"/>
          <w:sz w:val="28"/>
          <w:rtl/>
        </w:rPr>
        <w:t xml:space="preserve"> </w:t>
      </w:r>
      <w:proofErr w:type="spellStart"/>
      <w:r>
        <w:rPr>
          <w:rFonts w:ascii="Times New Roman" w:hAnsi="Times New Roman"/>
          <w:sz w:val="28"/>
          <w:rtl/>
        </w:rPr>
        <w:t>وFetch</w:t>
      </w:r>
      <w:proofErr w:type="spellEnd"/>
      <w:r>
        <w:rPr>
          <w:rFonts w:ascii="Times New Roman" w:hAnsi="Times New Roman"/>
          <w:sz w:val="28"/>
          <w:rtl/>
        </w:rPr>
        <w:t xml:space="preserve"> </w:t>
      </w:r>
      <w:proofErr w:type="spellStart"/>
      <w:r>
        <w:rPr>
          <w:rFonts w:ascii="Times New Roman" w:hAnsi="Times New Roman"/>
          <w:sz w:val="28"/>
          <w:rtl/>
        </w:rPr>
        <w:t>وCanvas</w:t>
      </w:r>
      <w:proofErr w:type="spellEnd"/>
      <w:r>
        <w:rPr>
          <w:rFonts w:ascii="Times New Roman" w:hAnsi="Times New Roman"/>
          <w:sz w:val="28"/>
          <w:rtl/>
        </w:rPr>
        <w:t>/الخرائط.</w:t>
      </w:r>
    </w:p>
    <w:p w14:paraId="6D058F1D" w14:textId="77777777" w:rsidR="00EC7338" w:rsidRDefault="00DD7F21" w:rsidP="00C04CB9">
      <w:pPr>
        <w:bidi/>
        <w:spacing w:after="160" w:line="360" w:lineRule="auto"/>
      </w:pPr>
      <w:r>
        <w:rPr>
          <w:rFonts w:ascii="Times New Roman" w:hAnsi="Times New Roman"/>
          <w:b/>
          <w:sz w:val="28"/>
          <w:rtl/>
        </w:rPr>
        <w:t>خلاصة الفصل: قدّمنا منظومة تقنية مترابطة — من بيئة التطوير حتى مسار الرؤية — مع تبرير كل اختيار بربطه بحاجة المنصة (أدوار، صور، خريطة، فرز آلي، مساعدات). التفاصيل العملية للواجهات في الفصل الرابع مع اللقطات المرقّمة.</w:t>
      </w:r>
    </w:p>
    <w:p w14:paraId="09503D95" w14:textId="77777777" w:rsidR="00EC7338" w:rsidRDefault="00DD7F21" w:rsidP="00C04CB9">
      <w:pPr>
        <w:bidi/>
      </w:pPr>
      <w:r>
        <w:br w:type="page"/>
      </w:r>
    </w:p>
    <w:p w14:paraId="665732DA" w14:textId="77777777" w:rsidR="00EC7338" w:rsidRDefault="00DD7F21" w:rsidP="00C04CB9">
      <w:pPr>
        <w:pStyle w:val="Heading1"/>
        <w:bidi/>
      </w:pPr>
      <w:bookmarkStart w:id="18" w:name="bm_ch3"/>
      <w:r>
        <w:rPr>
          <w:rFonts w:ascii="Times New Roman" w:hAnsi="Times New Roman"/>
          <w:color w:val="1A3A2A"/>
          <w:sz w:val="36"/>
          <w:rtl/>
        </w:rPr>
        <w:lastRenderedPageBreak/>
        <w:t>الفصل الثالث   —   متطلبات النظام وتوصيفه</w:t>
      </w:r>
      <w:bookmarkEnd w:id="18"/>
    </w:p>
    <w:p w14:paraId="3A46B81A" w14:textId="77777777" w:rsidR="00EC7338" w:rsidRDefault="00DD7F21" w:rsidP="00C04CB9">
      <w:pPr>
        <w:pStyle w:val="Heading2"/>
        <w:bidi/>
      </w:pPr>
      <w:bookmarkStart w:id="19" w:name="bm_s3_1"/>
      <w:proofErr w:type="gramStart"/>
      <w:r>
        <w:rPr>
          <w:rFonts w:ascii="Times New Roman" w:hAnsi="Times New Roman"/>
          <w:sz w:val="32"/>
          <w:rtl/>
        </w:rPr>
        <w:t>3.1  المتطلبات</w:t>
      </w:r>
      <w:proofErr w:type="gramEnd"/>
      <w:r>
        <w:rPr>
          <w:rFonts w:ascii="Times New Roman" w:hAnsi="Times New Roman"/>
          <w:sz w:val="32"/>
          <w:rtl/>
        </w:rPr>
        <w:t xml:space="preserve"> الوظيفية (</w:t>
      </w:r>
      <w:proofErr w:type="spellStart"/>
      <w:r>
        <w:rPr>
          <w:rFonts w:ascii="Times New Roman" w:hAnsi="Times New Roman"/>
          <w:sz w:val="32"/>
          <w:rtl/>
        </w:rPr>
        <w:t>Functional</w:t>
      </w:r>
      <w:proofErr w:type="spellEnd"/>
      <w:r>
        <w:rPr>
          <w:rFonts w:ascii="Times New Roman" w:hAnsi="Times New Roman"/>
          <w:sz w:val="32"/>
          <w:rtl/>
        </w:rPr>
        <w:t xml:space="preserve"> </w:t>
      </w:r>
      <w:proofErr w:type="spellStart"/>
      <w:r>
        <w:rPr>
          <w:rFonts w:ascii="Times New Roman" w:hAnsi="Times New Roman"/>
          <w:sz w:val="32"/>
          <w:rtl/>
        </w:rPr>
        <w:t>Requirements</w:t>
      </w:r>
      <w:proofErr w:type="spellEnd"/>
      <w:r>
        <w:rPr>
          <w:rFonts w:ascii="Times New Roman" w:hAnsi="Times New Roman"/>
          <w:sz w:val="32"/>
          <w:rtl/>
        </w:rPr>
        <w:t>)</w:t>
      </w:r>
      <w:bookmarkEnd w:id="19"/>
    </w:p>
    <w:p w14:paraId="46118E4B" w14:textId="77777777" w:rsidR="00EC7338" w:rsidRDefault="00DD7F21" w:rsidP="00C04CB9">
      <w:pPr>
        <w:bidi/>
        <w:spacing w:after="160" w:line="360" w:lineRule="auto"/>
      </w:pPr>
      <w:r>
        <w:rPr>
          <w:rFonts w:ascii="Times New Roman" w:hAnsi="Times New Roman"/>
          <w:sz w:val="28"/>
          <w:rtl/>
        </w:rPr>
        <w:t>حددنا المتطلبات وفق الأدوار الأربعة كما يلي:</w:t>
      </w:r>
    </w:p>
    <w:p w14:paraId="2A8CACB6" w14:textId="77777777" w:rsidR="00EC7338" w:rsidRDefault="00DD7F21" w:rsidP="00C04CB9">
      <w:pPr>
        <w:pStyle w:val="Heading3"/>
        <w:bidi/>
      </w:pPr>
      <w:proofErr w:type="gramStart"/>
      <w:r>
        <w:rPr>
          <w:rFonts w:ascii="Times New Roman" w:hAnsi="Times New Roman"/>
          <w:sz w:val="28"/>
          <w:rtl/>
        </w:rPr>
        <w:t>3.1.1  متطلبات</w:t>
      </w:r>
      <w:proofErr w:type="gramEnd"/>
      <w:r>
        <w:rPr>
          <w:rFonts w:ascii="Times New Roman" w:hAnsi="Times New Roman"/>
          <w:sz w:val="28"/>
          <w:rtl/>
        </w:rPr>
        <w:t xml:space="preserve"> المواطن / المقيم</w:t>
      </w:r>
    </w:p>
    <w:p w14:paraId="71CA974F" w14:textId="77777777" w:rsidR="00EC7338" w:rsidRDefault="00DD7F21" w:rsidP="00C04CB9">
      <w:pPr>
        <w:pStyle w:val="ListBullet"/>
        <w:bidi/>
        <w:spacing w:after="80" w:line="360" w:lineRule="auto"/>
      </w:pPr>
      <w:r>
        <w:rPr>
          <w:rFonts w:ascii="Times New Roman" w:hAnsi="Times New Roman"/>
          <w:sz w:val="28"/>
          <w:rtl/>
        </w:rPr>
        <w:t>إنشاء حساب وتسجيل الدخول والخروج وتجديد الجلسة.</w:t>
      </w:r>
    </w:p>
    <w:p w14:paraId="041B9FB3" w14:textId="77777777" w:rsidR="00EC7338" w:rsidRDefault="00DD7F21" w:rsidP="00C04CB9">
      <w:pPr>
        <w:pStyle w:val="ListBullet"/>
        <w:bidi/>
        <w:spacing w:after="80" w:line="360" w:lineRule="auto"/>
      </w:pPr>
      <w:r>
        <w:rPr>
          <w:rFonts w:ascii="Times New Roman" w:hAnsi="Times New Roman"/>
          <w:sz w:val="28"/>
          <w:rtl/>
        </w:rPr>
        <w:t>إنشاء بلاغ مسودة (عنوان، إحداثيات، نوع عقار، وصف، مستوى ضرر).</w:t>
      </w:r>
    </w:p>
    <w:p w14:paraId="32CA3C04" w14:textId="77777777" w:rsidR="00EC7338" w:rsidRDefault="00DD7F21" w:rsidP="00C04CB9">
      <w:pPr>
        <w:pStyle w:val="ListBullet"/>
        <w:bidi/>
        <w:spacing w:after="80" w:line="360" w:lineRule="auto"/>
      </w:pPr>
      <w:r>
        <w:rPr>
          <w:rFonts w:ascii="Times New Roman" w:hAnsi="Times New Roman"/>
          <w:sz w:val="28"/>
          <w:rtl/>
        </w:rPr>
        <w:t>إضافة صور وحذفها ضمن السياسة.</w:t>
      </w:r>
    </w:p>
    <w:p w14:paraId="136D42D1" w14:textId="77777777" w:rsidR="00EC7338" w:rsidRDefault="00DD7F21" w:rsidP="00C04CB9">
      <w:pPr>
        <w:pStyle w:val="ListBullet"/>
        <w:bidi/>
        <w:spacing w:after="80" w:line="360" w:lineRule="auto"/>
      </w:pPr>
      <w:r>
        <w:rPr>
          <w:rFonts w:ascii="Times New Roman" w:hAnsi="Times New Roman"/>
          <w:sz w:val="28"/>
          <w:rtl/>
        </w:rPr>
        <w:t>إرسال البلاغ ومتابعة حالته ورؤيته على الخريطة ضمن بلاغاته.</w:t>
      </w:r>
    </w:p>
    <w:p w14:paraId="61A90BD6" w14:textId="77777777" w:rsidR="00EC7338" w:rsidRDefault="00DD7F21" w:rsidP="00C04CB9">
      <w:pPr>
        <w:pStyle w:val="ListBullet"/>
        <w:bidi/>
        <w:spacing w:after="80" w:line="360" w:lineRule="auto"/>
      </w:pPr>
      <w:r>
        <w:rPr>
          <w:rFonts w:ascii="Times New Roman" w:hAnsi="Times New Roman"/>
          <w:sz w:val="28"/>
          <w:rtl/>
        </w:rPr>
        <w:t>طلب التقييم الآلي وتطبيق المستوى المقترح.</w:t>
      </w:r>
    </w:p>
    <w:p w14:paraId="2D380EA0" w14:textId="77777777" w:rsidR="00EC7338" w:rsidRDefault="00DD7F21" w:rsidP="00C04CB9">
      <w:pPr>
        <w:pStyle w:val="ListBullet"/>
        <w:bidi/>
        <w:spacing w:after="80" w:line="360" w:lineRule="auto"/>
      </w:pPr>
      <w:r>
        <w:rPr>
          <w:rFonts w:ascii="Times New Roman" w:hAnsi="Times New Roman"/>
          <w:sz w:val="28"/>
          <w:rtl/>
        </w:rPr>
        <w:t>تعديل المرفوض وإعادة الإرسال.</w:t>
      </w:r>
    </w:p>
    <w:p w14:paraId="5A95C998" w14:textId="77777777" w:rsidR="00EC7338" w:rsidRDefault="00DD7F21" w:rsidP="00C04CB9">
      <w:pPr>
        <w:pStyle w:val="Heading3"/>
        <w:bidi/>
      </w:pPr>
      <w:proofErr w:type="gramStart"/>
      <w:r>
        <w:rPr>
          <w:rFonts w:ascii="Times New Roman" w:hAnsi="Times New Roman"/>
          <w:sz w:val="28"/>
          <w:rtl/>
        </w:rPr>
        <w:t>3.1.2  متطلبات</w:t>
      </w:r>
      <w:proofErr w:type="gramEnd"/>
      <w:r>
        <w:rPr>
          <w:rFonts w:ascii="Times New Roman" w:hAnsi="Times New Roman"/>
          <w:sz w:val="28"/>
          <w:rtl/>
        </w:rPr>
        <w:t xml:space="preserve"> المشرف</w:t>
      </w:r>
    </w:p>
    <w:p w14:paraId="3F63B245" w14:textId="77777777" w:rsidR="00EC7338" w:rsidRDefault="00DD7F21" w:rsidP="00C04CB9">
      <w:pPr>
        <w:pStyle w:val="ListBullet"/>
        <w:bidi/>
        <w:spacing w:after="80" w:line="360" w:lineRule="auto"/>
      </w:pPr>
      <w:r>
        <w:rPr>
          <w:rFonts w:ascii="Times New Roman" w:hAnsi="Times New Roman"/>
          <w:sz w:val="28"/>
          <w:rtl/>
        </w:rPr>
        <w:t xml:space="preserve">استعراض كل البلاغات </w:t>
      </w:r>
      <w:proofErr w:type="spellStart"/>
      <w:r>
        <w:rPr>
          <w:rFonts w:ascii="Times New Roman" w:hAnsi="Times New Roman"/>
          <w:sz w:val="28"/>
          <w:rtl/>
        </w:rPr>
        <w:t>وتصفيةها</w:t>
      </w:r>
      <w:proofErr w:type="spellEnd"/>
      <w:r>
        <w:rPr>
          <w:rFonts w:ascii="Times New Roman" w:hAnsi="Times New Roman"/>
          <w:sz w:val="28"/>
          <w:rtl/>
        </w:rPr>
        <w:t xml:space="preserve"> (حالة، مستوى، نوع، فترة، رمز).</w:t>
      </w:r>
    </w:p>
    <w:p w14:paraId="6EBAEA0A" w14:textId="77777777" w:rsidR="00EC7338" w:rsidRDefault="00DD7F21" w:rsidP="00C04CB9">
      <w:pPr>
        <w:pStyle w:val="ListBullet"/>
        <w:bidi/>
        <w:spacing w:after="80" w:line="360" w:lineRule="auto"/>
      </w:pPr>
      <w:r>
        <w:rPr>
          <w:rFonts w:ascii="Times New Roman" w:hAnsi="Times New Roman"/>
          <w:sz w:val="28"/>
          <w:rtl/>
        </w:rPr>
        <w:t>فتح بلاغ مُرسَل → قيد المراجعة.</w:t>
      </w:r>
    </w:p>
    <w:p w14:paraId="13B16DD5" w14:textId="77777777" w:rsidR="00EC7338" w:rsidRDefault="00DD7F21" w:rsidP="00C04CB9">
      <w:pPr>
        <w:pStyle w:val="ListBullet"/>
        <w:bidi/>
        <w:spacing w:after="80" w:line="360" w:lineRule="auto"/>
      </w:pPr>
      <w:r>
        <w:rPr>
          <w:rFonts w:ascii="Times New Roman" w:hAnsi="Times New Roman"/>
          <w:sz w:val="28"/>
          <w:rtl/>
        </w:rPr>
        <w:t>اعتماد أو رفض مع سبب أو تعديل مع سجل.</w:t>
      </w:r>
    </w:p>
    <w:p w14:paraId="18CF42F2" w14:textId="77777777" w:rsidR="00EC7338" w:rsidRDefault="00DD7F21" w:rsidP="00C04CB9">
      <w:pPr>
        <w:pStyle w:val="ListBullet"/>
        <w:bidi/>
        <w:spacing w:after="80" w:line="360" w:lineRule="auto"/>
      </w:pPr>
      <w:r>
        <w:rPr>
          <w:rFonts w:ascii="Times New Roman" w:hAnsi="Times New Roman"/>
          <w:sz w:val="28"/>
          <w:rtl/>
        </w:rPr>
        <w:t>تشغيل التقييم الآلي.</w:t>
      </w:r>
    </w:p>
    <w:p w14:paraId="62480B17" w14:textId="77777777" w:rsidR="00EC7338" w:rsidRDefault="00DD7F21" w:rsidP="00C04CB9">
      <w:pPr>
        <w:pStyle w:val="ListBullet"/>
        <w:bidi/>
        <w:spacing w:after="80" w:line="360" w:lineRule="auto"/>
      </w:pPr>
      <w:r>
        <w:rPr>
          <w:rFonts w:ascii="Times New Roman" w:hAnsi="Times New Roman"/>
          <w:sz w:val="28"/>
          <w:rtl/>
        </w:rPr>
        <w:t>إدارة المستخدمين والمنظمات.</w:t>
      </w:r>
    </w:p>
    <w:p w14:paraId="00DE4EA5" w14:textId="77777777" w:rsidR="00EC7338" w:rsidRDefault="00DD7F21" w:rsidP="00C04CB9">
      <w:pPr>
        <w:pStyle w:val="ListBullet"/>
        <w:bidi/>
        <w:spacing w:after="80" w:line="360" w:lineRule="auto"/>
      </w:pPr>
      <w:r>
        <w:rPr>
          <w:rFonts w:ascii="Times New Roman" w:hAnsi="Times New Roman"/>
          <w:sz w:val="28"/>
          <w:rtl/>
        </w:rPr>
        <w:t>عرض الإحصاءات والمساعدات.</w:t>
      </w:r>
    </w:p>
    <w:p w14:paraId="6B7BC8E2" w14:textId="77777777" w:rsidR="00EC7338" w:rsidRDefault="00DD7F21" w:rsidP="00C04CB9">
      <w:pPr>
        <w:pStyle w:val="Heading3"/>
        <w:bidi/>
      </w:pPr>
      <w:proofErr w:type="gramStart"/>
      <w:r>
        <w:rPr>
          <w:rFonts w:ascii="Times New Roman" w:hAnsi="Times New Roman"/>
          <w:sz w:val="28"/>
          <w:rtl/>
        </w:rPr>
        <w:t>3.1.3  متطلبات</w:t>
      </w:r>
      <w:proofErr w:type="gramEnd"/>
      <w:r>
        <w:rPr>
          <w:rFonts w:ascii="Times New Roman" w:hAnsi="Times New Roman"/>
          <w:sz w:val="28"/>
          <w:rtl/>
        </w:rPr>
        <w:t xml:space="preserve"> المنظمة</w:t>
      </w:r>
    </w:p>
    <w:p w14:paraId="06D6881B" w14:textId="77777777" w:rsidR="00EC7338" w:rsidRDefault="00DD7F21" w:rsidP="00C04CB9">
      <w:pPr>
        <w:pStyle w:val="ListBullet"/>
        <w:bidi/>
        <w:spacing w:after="80" w:line="360" w:lineRule="auto"/>
      </w:pPr>
      <w:r>
        <w:rPr>
          <w:rFonts w:ascii="Times New Roman" w:hAnsi="Times New Roman"/>
          <w:sz w:val="28"/>
          <w:rtl/>
        </w:rPr>
        <w:t>استعراض البلاغات المعتمدة فقط.</w:t>
      </w:r>
    </w:p>
    <w:p w14:paraId="6F303884" w14:textId="77777777" w:rsidR="00EC7338" w:rsidRDefault="00DD7F21" w:rsidP="00C04CB9">
      <w:pPr>
        <w:pStyle w:val="ListBullet"/>
        <w:bidi/>
        <w:spacing w:after="80" w:line="360" w:lineRule="auto"/>
      </w:pPr>
      <w:r>
        <w:rPr>
          <w:rFonts w:ascii="Times New Roman" w:hAnsi="Times New Roman"/>
          <w:sz w:val="28"/>
          <w:rtl/>
        </w:rPr>
        <w:t>تسجيل مساعدة على بلاغ معتمد وتحديث حالتها.</w:t>
      </w:r>
    </w:p>
    <w:p w14:paraId="27F50F73" w14:textId="77777777" w:rsidR="00EC7338" w:rsidRDefault="00DD7F21" w:rsidP="00C04CB9">
      <w:pPr>
        <w:pStyle w:val="ListBullet"/>
        <w:bidi/>
        <w:spacing w:after="80" w:line="360" w:lineRule="auto"/>
      </w:pPr>
      <w:r>
        <w:rPr>
          <w:rFonts w:ascii="Times New Roman" w:hAnsi="Times New Roman"/>
          <w:sz w:val="28"/>
          <w:rtl/>
        </w:rPr>
        <w:t>عرض الإحصاءات المتاحة للمنظمة.</w:t>
      </w:r>
    </w:p>
    <w:p w14:paraId="7F5E6D0A" w14:textId="77777777" w:rsidR="00EC7338" w:rsidRDefault="00DD7F21" w:rsidP="00C04CB9">
      <w:pPr>
        <w:pStyle w:val="Heading2"/>
        <w:bidi/>
      </w:pPr>
      <w:bookmarkStart w:id="20" w:name="bm_s3_2"/>
      <w:proofErr w:type="gramStart"/>
      <w:r>
        <w:rPr>
          <w:rFonts w:ascii="Times New Roman" w:hAnsi="Times New Roman"/>
          <w:sz w:val="32"/>
          <w:rtl/>
        </w:rPr>
        <w:t>3.2  المتطلبات</w:t>
      </w:r>
      <w:proofErr w:type="gramEnd"/>
      <w:r>
        <w:rPr>
          <w:rFonts w:ascii="Times New Roman" w:hAnsi="Times New Roman"/>
          <w:sz w:val="32"/>
          <w:rtl/>
        </w:rPr>
        <w:t xml:space="preserve"> غير الوظيفية</w:t>
      </w:r>
      <w:bookmarkEnd w:id="20"/>
    </w:p>
    <w:p w14:paraId="648A16A9" w14:textId="77777777" w:rsidR="00EC7338" w:rsidRDefault="00DD7F21" w:rsidP="00C04CB9">
      <w:pPr>
        <w:pStyle w:val="ListBullet"/>
        <w:bidi/>
        <w:spacing w:after="80" w:line="360" w:lineRule="auto"/>
      </w:pPr>
      <w:r>
        <w:rPr>
          <w:rFonts w:ascii="Times New Roman" w:hAnsi="Times New Roman"/>
          <w:sz w:val="28"/>
          <w:rtl/>
        </w:rPr>
        <w:t>الأداء: استجابة واجهة مقبولة، واستدلال رؤية لا يُسقط بقية الخدمة.</w:t>
      </w:r>
    </w:p>
    <w:p w14:paraId="20943F51" w14:textId="77777777" w:rsidR="00EC7338" w:rsidRDefault="00DD7F21" w:rsidP="00C04CB9">
      <w:pPr>
        <w:pStyle w:val="ListBullet"/>
        <w:bidi/>
        <w:spacing w:after="80" w:line="360" w:lineRule="auto"/>
      </w:pPr>
      <w:r>
        <w:rPr>
          <w:rFonts w:ascii="Times New Roman" w:hAnsi="Times New Roman"/>
          <w:sz w:val="28"/>
          <w:rtl/>
        </w:rPr>
        <w:t xml:space="preserve">الأمان: </w:t>
      </w:r>
      <w:proofErr w:type="spellStart"/>
      <w:r>
        <w:rPr>
          <w:rFonts w:ascii="Times New Roman" w:hAnsi="Times New Roman"/>
          <w:sz w:val="28"/>
          <w:rtl/>
        </w:rPr>
        <w:t>bcryptjs</w:t>
      </w:r>
      <w:proofErr w:type="spellEnd"/>
      <w:r>
        <w:rPr>
          <w:rFonts w:ascii="Times New Roman" w:hAnsi="Times New Roman"/>
          <w:sz w:val="28"/>
          <w:rtl/>
        </w:rPr>
        <w:t>، JWT، بصمات التحديث، RBAC على الخادم.</w:t>
      </w:r>
    </w:p>
    <w:p w14:paraId="724DCBCE" w14:textId="77777777" w:rsidR="00EC7338" w:rsidRDefault="00DD7F21" w:rsidP="00C04CB9">
      <w:pPr>
        <w:pStyle w:val="ListBullet"/>
        <w:bidi/>
        <w:spacing w:after="80" w:line="360" w:lineRule="auto"/>
      </w:pPr>
      <w:r>
        <w:rPr>
          <w:rFonts w:ascii="Times New Roman" w:hAnsi="Times New Roman"/>
          <w:sz w:val="28"/>
          <w:rtl/>
        </w:rPr>
        <w:t xml:space="preserve">التوسعية: وحدات </w:t>
      </w:r>
      <w:proofErr w:type="spellStart"/>
      <w:r>
        <w:rPr>
          <w:rFonts w:ascii="Times New Roman" w:hAnsi="Times New Roman"/>
          <w:sz w:val="28"/>
          <w:rtl/>
        </w:rPr>
        <w:t>NestJS</w:t>
      </w:r>
      <w:proofErr w:type="spellEnd"/>
      <w:r>
        <w:rPr>
          <w:rFonts w:ascii="Times New Roman" w:hAnsi="Times New Roman"/>
          <w:sz w:val="28"/>
          <w:rtl/>
        </w:rPr>
        <w:t xml:space="preserve"> وحزمة </w:t>
      </w:r>
      <w:proofErr w:type="spellStart"/>
      <w:r>
        <w:rPr>
          <w:rFonts w:ascii="Times New Roman" w:hAnsi="Times New Roman"/>
          <w:sz w:val="28"/>
          <w:rtl/>
        </w:rPr>
        <w:t>shared</w:t>
      </w:r>
      <w:proofErr w:type="spellEnd"/>
      <w:r>
        <w:rPr>
          <w:rFonts w:ascii="Times New Roman" w:hAnsi="Times New Roman"/>
          <w:sz w:val="28"/>
          <w:rtl/>
        </w:rPr>
        <w:t>.</w:t>
      </w:r>
    </w:p>
    <w:p w14:paraId="2D90A5AF" w14:textId="77777777" w:rsidR="00EC7338" w:rsidRDefault="00DD7F21" w:rsidP="00C04CB9">
      <w:pPr>
        <w:pStyle w:val="ListBullet"/>
        <w:bidi/>
        <w:spacing w:after="80" w:line="360" w:lineRule="auto"/>
      </w:pPr>
      <w:r>
        <w:rPr>
          <w:rFonts w:ascii="Times New Roman" w:hAnsi="Times New Roman"/>
          <w:sz w:val="28"/>
          <w:rtl/>
        </w:rPr>
        <w:t>سهولة الاستخدام: واجهة عربية RTL ورسائل واضحة.</w:t>
      </w:r>
    </w:p>
    <w:p w14:paraId="2130EA31" w14:textId="77777777" w:rsidR="00EC7338" w:rsidRDefault="00DD7F21" w:rsidP="00C04CB9">
      <w:pPr>
        <w:pStyle w:val="ListBullet"/>
        <w:bidi/>
        <w:spacing w:after="80" w:line="360" w:lineRule="auto"/>
      </w:pPr>
      <w:r>
        <w:rPr>
          <w:rFonts w:ascii="Times New Roman" w:hAnsi="Times New Roman"/>
          <w:sz w:val="28"/>
          <w:rtl/>
        </w:rPr>
        <w:t>الاعتمادية: حالات UNAVAILABLE/FAILED للرؤية.</w:t>
      </w:r>
    </w:p>
    <w:p w14:paraId="6C951571" w14:textId="77777777" w:rsidR="00EC7338" w:rsidRDefault="00DD7F21" w:rsidP="00C04CB9">
      <w:pPr>
        <w:pStyle w:val="ListBullet"/>
        <w:bidi/>
        <w:spacing w:after="80" w:line="360" w:lineRule="auto"/>
      </w:pPr>
      <w:r>
        <w:rPr>
          <w:rFonts w:ascii="Times New Roman" w:hAnsi="Times New Roman"/>
          <w:sz w:val="28"/>
          <w:rtl/>
        </w:rPr>
        <w:t>التوافق: المتصفحات الحديثة الرئيسية.</w:t>
      </w:r>
    </w:p>
    <w:p w14:paraId="2E64805F" w14:textId="77777777" w:rsidR="00EC7338" w:rsidRDefault="00DD7F21" w:rsidP="00C04CB9">
      <w:pPr>
        <w:pStyle w:val="Heading2"/>
        <w:bidi/>
      </w:pPr>
      <w:bookmarkStart w:id="21" w:name="bm_s3_3"/>
      <w:proofErr w:type="gramStart"/>
      <w:r>
        <w:rPr>
          <w:rFonts w:ascii="Times New Roman" w:hAnsi="Times New Roman"/>
          <w:sz w:val="32"/>
          <w:rtl/>
        </w:rPr>
        <w:t>3.3  توصيف</w:t>
      </w:r>
      <w:proofErr w:type="gramEnd"/>
      <w:r>
        <w:rPr>
          <w:rFonts w:ascii="Times New Roman" w:hAnsi="Times New Roman"/>
          <w:sz w:val="32"/>
          <w:rtl/>
        </w:rPr>
        <w:t xml:space="preserve"> النظام</w:t>
      </w:r>
      <w:bookmarkEnd w:id="21"/>
    </w:p>
    <w:p w14:paraId="609D7AC7" w14:textId="77777777" w:rsidR="00EC7338" w:rsidRDefault="00DD7F21" w:rsidP="00C04CB9">
      <w:pPr>
        <w:bidi/>
        <w:spacing w:after="160" w:line="360" w:lineRule="auto"/>
      </w:pPr>
      <w:r>
        <w:rPr>
          <w:rFonts w:ascii="Times New Roman" w:hAnsi="Times New Roman"/>
          <w:sz w:val="28"/>
          <w:rtl/>
        </w:rPr>
        <w:t xml:space="preserve">النظام </w:t>
      </w:r>
      <w:proofErr w:type="spellStart"/>
      <w:r>
        <w:rPr>
          <w:rFonts w:ascii="Times New Roman" w:hAnsi="Times New Roman"/>
          <w:sz w:val="28"/>
          <w:rtl/>
        </w:rPr>
        <w:t>Client</w:t>
      </w:r>
      <w:proofErr w:type="spellEnd"/>
      <w:r>
        <w:rPr>
          <w:rFonts w:ascii="Times New Roman" w:hAnsi="Times New Roman"/>
          <w:sz w:val="28"/>
          <w:rtl/>
        </w:rPr>
        <w:t>–</w:t>
      </w:r>
      <w:proofErr w:type="spellStart"/>
      <w:r>
        <w:rPr>
          <w:rFonts w:ascii="Times New Roman" w:hAnsi="Times New Roman"/>
          <w:sz w:val="28"/>
          <w:rtl/>
        </w:rPr>
        <w:t>Server</w:t>
      </w:r>
      <w:proofErr w:type="spellEnd"/>
      <w:r>
        <w:rPr>
          <w:rFonts w:ascii="Times New Roman" w:hAnsi="Times New Roman"/>
          <w:sz w:val="28"/>
          <w:rtl/>
        </w:rPr>
        <w:t xml:space="preserve"> داخل مستودع واحد: </w:t>
      </w:r>
      <w:proofErr w:type="spellStart"/>
      <w:r>
        <w:rPr>
          <w:rFonts w:ascii="Times New Roman" w:hAnsi="Times New Roman"/>
          <w:sz w:val="28"/>
          <w:rtl/>
        </w:rPr>
        <w:t>React</w:t>
      </w:r>
      <w:proofErr w:type="spellEnd"/>
      <w:r>
        <w:rPr>
          <w:rFonts w:ascii="Times New Roman" w:hAnsi="Times New Roman"/>
          <w:sz w:val="28"/>
          <w:rtl/>
        </w:rPr>
        <w:t xml:space="preserve">، </w:t>
      </w:r>
      <w:proofErr w:type="spellStart"/>
      <w:r>
        <w:rPr>
          <w:rFonts w:ascii="Times New Roman" w:hAnsi="Times New Roman"/>
          <w:sz w:val="28"/>
          <w:rtl/>
        </w:rPr>
        <w:t>NestJS</w:t>
      </w:r>
      <w:proofErr w:type="spellEnd"/>
      <w:r>
        <w:rPr>
          <w:rFonts w:ascii="Times New Roman" w:hAnsi="Times New Roman"/>
          <w:sz w:val="28"/>
          <w:rtl/>
        </w:rPr>
        <w:t xml:space="preserve">، </w:t>
      </w:r>
      <w:proofErr w:type="spellStart"/>
      <w:r>
        <w:rPr>
          <w:rFonts w:ascii="Times New Roman" w:hAnsi="Times New Roman"/>
          <w:sz w:val="28"/>
          <w:rtl/>
        </w:rPr>
        <w:t>shared</w:t>
      </w:r>
      <w:proofErr w:type="spellEnd"/>
      <w:r>
        <w:rPr>
          <w:rFonts w:ascii="Times New Roman" w:hAnsi="Times New Roman"/>
          <w:sz w:val="28"/>
          <w:rtl/>
        </w:rPr>
        <w:t xml:space="preserve">، </w:t>
      </w:r>
      <w:proofErr w:type="spellStart"/>
      <w:r>
        <w:rPr>
          <w:rFonts w:ascii="Times New Roman" w:hAnsi="Times New Roman"/>
          <w:sz w:val="28"/>
          <w:rtl/>
        </w:rPr>
        <w:t>PostgreSQL</w:t>
      </w:r>
      <w:proofErr w:type="spellEnd"/>
      <w:r>
        <w:rPr>
          <w:rFonts w:ascii="Times New Roman" w:hAnsi="Times New Roman"/>
          <w:sz w:val="28"/>
          <w:rtl/>
        </w:rPr>
        <w:t>، وملف ONNX للرؤية.</w:t>
      </w:r>
    </w:p>
    <w:p w14:paraId="77438CA4" w14:textId="77777777" w:rsidR="00B83462" w:rsidRDefault="00B83462" w:rsidP="00C04CB9">
      <w:pPr>
        <w:pStyle w:val="Heading3"/>
        <w:bidi/>
        <w:rPr>
          <w:rFonts w:ascii="Times New Roman" w:hAnsi="Times New Roman"/>
          <w:sz w:val="28"/>
        </w:rPr>
      </w:pPr>
    </w:p>
    <w:p w14:paraId="028C5775" w14:textId="77777777" w:rsidR="00B83462" w:rsidRDefault="00B83462" w:rsidP="00B83462">
      <w:pPr>
        <w:pStyle w:val="Heading3"/>
        <w:bidi/>
        <w:rPr>
          <w:rFonts w:ascii="Times New Roman" w:hAnsi="Times New Roman"/>
          <w:sz w:val="28"/>
        </w:rPr>
      </w:pPr>
    </w:p>
    <w:p w14:paraId="147BFBF6" w14:textId="75777339" w:rsidR="00EC7338" w:rsidRDefault="00DD7F21" w:rsidP="00B83462">
      <w:pPr>
        <w:pStyle w:val="Heading3"/>
        <w:bidi/>
      </w:pPr>
      <w:proofErr w:type="gramStart"/>
      <w:r>
        <w:rPr>
          <w:rFonts w:ascii="Times New Roman" w:hAnsi="Times New Roman"/>
          <w:sz w:val="28"/>
          <w:rtl/>
        </w:rPr>
        <w:t>3.3.1  الأدوار</w:t>
      </w:r>
      <w:proofErr w:type="gramEnd"/>
      <w:r>
        <w:rPr>
          <w:rFonts w:ascii="Times New Roman" w:hAnsi="Times New Roman"/>
          <w:sz w:val="28"/>
          <w:rtl/>
        </w:rPr>
        <w:t xml:space="preserve"> والصلاحيات</w:t>
      </w:r>
    </w:p>
    <w:p w14:paraId="737DD3C5" w14:textId="77777777" w:rsidR="00EC7338" w:rsidRDefault="00DD7F21" w:rsidP="00C04CB9">
      <w:pPr>
        <w:bidi/>
        <w:spacing w:before="80" w:after="280"/>
      </w:pPr>
      <w:bookmarkStart w:id="22" w:name="bm_tbl_3_1"/>
      <w:r>
        <w:rPr>
          <w:rFonts w:ascii="Times New Roman" w:hAnsi="Times New Roman"/>
          <w:b/>
          <w:sz w:val="24"/>
          <w:rtl/>
        </w:rPr>
        <w:t>جدول 3.1: الأدوار والصلاحيات الرئيسية</w:t>
      </w:r>
      <w:bookmarkEnd w:id="22"/>
    </w:p>
    <w:tbl>
      <w:tblPr>
        <w:tblStyle w:val="TableGrid"/>
        <w:tblW w:w="0" w:type="auto"/>
        <w:tblLook w:val="04A0" w:firstRow="1" w:lastRow="0" w:firstColumn="1" w:lastColumn="0" w:noHBand="0" w:noVBand="1"/>
      </w:tblPr>
      <w:tblGrid>
        <w:gridCol w:w="4451"/>
        <w:gridCol w:w="4451"/>
      </w:tblGrid>
      <w:tr w:rsidR="00EC7338" w14:paraId="01D610C2" w14:textId="77777777">
        <w:tc>
          <w:tcPr>
            <w:tcW w:w="4451" w:type="dxa"/>
            <w:shd w:val="clear" w:color="auto" w:fill="DCE8E0"/>
          </w:tcPr>
          <w:p w14:paraId="3D3230BE" w14:textId="77777777" w:rsidR="00EC7338" w:rsidRDefault="00DD7F21" w:rsidP="00C04CB9">
            <w:pPr>
              <w:bidi/>
            </w:pPr>
            <w:r>
              <w:rPr>
                <w:rFonts w:ascii="Times New Roman" w:hAnsi="Times New Roman"/>
                <w:b/>
                <w:rtl/>
              </w:rPr>
              <w:t>الدور</w:t>
            </w:r>
          </w:p>
        </w:tc>
        <w:tc>
          <w:tcPr>
            <w:tcW w:w="4451" w:type="dxa"/>
            <w:shd w:val="clear" w:color="auto" w:fill="DCE8E0"/>
          </w:tcPr>
          <w:p w14:paraId="4984AC62" w14:textId="77777777" w:rsidR="00EC7338" w:rsidRDefault="00DD7F21" w:rsidP="00C04CB9">
            <w:pPr>
              <w:bidi/>
            </w:pPr>
            <w:r>
              <w:rPr>
                <w:rFonts w:ascii="Times New Roman" w:hAnsi="Times New Roman"/>
                <w:b/>
                <w:rtl/>
              </w:rPr>
              <w:t>الصلاحيات والوظائف الرئيسية</w:t>
            </w:r>
          </w:p>
        </w:tc>
      </w:tr>
      <w:tr w:rsidR="00EC7338" w14:paraId="4DC2046B" w14:textId="77777777">
        <w:tc>
          <w:tcPr>
            <w:tcW w:w="4451" w:type="dxa"/>
          </w:tcPr>
          <w:p w14:paraId="0C4D9E33" w14:textId="77777777" w:rsidR="00EC7338" w:rsidRDefault="00DD7F21" w:rsidP="00C04CB9">
            <w:pPr>
              <w:bidi/>
            </w:pPr>
            <w:r>
              <w:rPr>
                <w:rFonts w:ascii="Times New Roman" w:hAnsi="Times New Roman"/>
                <w:rtl/>
              </w:rPr>
              <w:t>مواطن / مقيم</w:t>
            </w:r>
          </w:p>
        </w:tc>
        <w:tc>
          <w:tcPr>
            <w:tcW w:w="4451" w:type="dxa"/>
          </w:tcPr>
          <w:p w14:paraId="18BAB517" w14:textId="77777777" w:rsidR="00EC7338" w:rsidRDefault="00DD7F21" w:rsidP="00C04CB9">
            <w:pPr>
              <w:bidi/>
            </w:pPr>
            <w:r>
              <w:rPr>
                <w:rFonts w:ascii="Times New Roman" w:hAnsi="Times New Roman"/>
                <w:rtl/>
              </w:rPr>
              <w:t>إنشاء بلاغاته وتعديل المسودة/المرفوض، الصور، الإرسال، التقييم، الخريطة الخاصة به.</w:t>
            </w:r>
          </w:p>
        </w:tc>
      </w:tr>
      <w:tr w:rsidR="00EC7338" w14:paraId="68F9B920" w14:textId="77777777">
        <w:tc>
          <w:tcPr>
            <w:tcW w:w="4451" w:type="dxa"/>
          </w:tcPr>
          <w:p w14:paraId="27305BFF" w14:textId="77777777" w:rsidR="00EC7338" w:rsidRDefault="00DD7F21" w:rsidP="00C04CB9">
            <w:pPr>
              <w:bidi/>
            </w:pPr>
            <w:r>
              <w:rPr>
                <w:rFonts w:ascii="Times New Roman" w:hAnsi="Times New Roman"/>
                <w:rtl/>
              </w:rPr>
              <w:t>مشرف</w:t>
            </w:r>
          </w:p>
        </w:tc>
        <w:tc>
          <w:tcPr>
            <w:tcW w:w="4451" w:type="dxa"/>
          </w:tcPr>
          <w:p w14:paraId="0545FCA3" w14:textId="77777777" w:rsidR="00EC7338" w:rsidRDefault="00DD7F21" w:rsidP="00C04CB9">
            <w:pPr>
              <w:bidi/>
            </w:pPr>
            <w:r>
              <w:rPr>
                <w:rFonts w:ascii="Times New Roman" w:hAnsi="Times New Roman"/>
                <w:rtl/>
              </w:rPr>
              <w:t>كل البلاغات، المراجعة، إدارة المستخدمين والمنظمات، الإحصاء، الاطلاع على المساعدات.</w:t>
            </w:r>
          </w:p>
        </w:tc>
      </w:tr>
      <w:tr w:rsidR="00EC7338" w14:paraId="3756E4B8" w14:textId="77777777">
        <w:tc>
          <w:tcPr>
            <w:tcW w:w="4451" w:type="dxa"/>
          </w:tcPr>
          <w:p w14:paraId="4F3FFE81" w14:textId="77777777" w:rsidR="00EC7338" w:rsidRDefault="00DD7F21" w:rsidP="00C04CB9">
            <w:pPr>
              <w:bidi/>
            </w:pPr>
            <w:r>
              <w:rPr>
                <w:rFonts w:ascii="Times New Roman" w:hAnsi="Times New Roman"/>
                <w:rtl/>
              </w:rPr>
              <w:t>منظمة</w:t>
            </w:r>
          </w:p>
        </w:tc>
        <w:tc>
          <w:tcPr>
            <w:tcW w:w="4451" w:type="dxa"/>
          </w:tcPr>
          <w:p w14:paraId="65137AB2" w14:textId="77777777" w:rsidR="00EC7338" w:rsidRDefault="00DD7F21" w:rsidP="00C04CB9">
            <w:pPr>
              <w:bidi/>
            </w:pPr>
            <w:r>
              <w:rPr>
                <w:rFonts w:ascii="Times New Roman" w:hAnsi="Times New Roman"/>
                <w:rtl/>
              </w:rPr>
              <w:t>البلاغات المعتمدة فقط، إنشاء المساعدات وتحديثها، الإحصاءات.</w:t>
            </w:r>
          </w:p>
        </w:tc>
      </w:tr>
    </w:tbl>
    <w:p w14:paraId="1B912975" w14:textId="77777777" w:rsidR="00EC7338" w:rsidRDefault="00EC7338" w:rsidP="00C04CB9">
      <w:pPr>
        <w:bidi/>
      </w:pPr>
    </w:p>
    <w:p w14:paraId="2AF03357" w14:textId="77777777" w:rsidR="00EC7338" w:rsidRDefault="00DD7F21" w:rsidP="00C04CB9">
      <w:pPr>
        <w:pStyle w:val="Heading3"/>
        <w:bidi/>
      </w:pPr>
      <w:proofErr w:type="gramStart"/>
      <w:r>
        <w:rPr>
          <w:rFonts w:ascii="Times New Roman" w:hAnsi="Times New Roman"/>
          <w:sz w:val="28"/>
          <w:rtl/>
        </w:rPr>
        <w:t>3.3.2  بنية</w:t>
      </w:r>
      <w:proofErr w:type="gramEnd"/>
      <w:r>
        <w:rPr>
          <w:rFonts w:ascii="Times New Roman" w:hAnsi="Times New Roman"/>
          <w:sz w:val="28"/>
          <w:rtl/>
        </w:rPr>
        <w:t xml:space="preserve"> قاعدة البيانات</w:t>
      </w:r>
    </w:p>
    <w:p w14:paraId="5BEE4F2B" w14:textId="77777777" w:rsidR="00EC7338" w:rsidRDefault="00DD7F21" w:rsidP="00C04CB9">
      <w:pPr>
        <w:bidi/>
        <w:spacing w:before="80" w:after="280"/>
      </w:pPr>
      <w:bookmarkStart w:id="23" w:name="bm_tbl_3_2"/>
      <w:r>
        <w:rPr>
          <w:rFonts w:ascii="Times New Roman" w:hAnsi="Times New Roman"/>
          <w:b/>
          <w:sz w:val="24"/>
          <w:rtl/>
        </w:rPr>
        <w:t>جدول 3.2: بنية جداول قاعدة البيانات</w:t>
      </w:r>
      <w:bookmarkEnd w:id="23"/>
    </w:p>
    <w:tbl>
      <w:tblPr>
        <w:tblStyle w:val="TableGrid"/>
        <w:tblW w:w="0" w:type="auto"/>
        <w:tblLook w:val="04A0" w:firstRow="1" w:lastRow="0" w:firstColumn="1" w:lastColumn="0" w:noHBand="0" w:noVBand="1"/>
      </w:tblPr>
      <w:tblGrid>
        <w:gridCol w:w="2967"/>
        <w:gridCol w:w="2967"/>
        <w:gridCol w:w="2967"/>
      </w:tblGrid>
      <w:tr w:rsidR="00EC7338" w14:paraId="655AD974" w14:textId="77777777">
        <w:tc>
          <w:tcPr>
            <w:tcW w:w="2967" w:type="dxa"/>
            <w:shd w:val="clear" w:color="auto" w:fill="DCE8E0"/>
          </w:tcPr>
          <w:p w14:paraId="60601829" w14:textId="77777777" w:rsidR="00EC7338" w:rsidRDefault="00DD7F21" w:rsidP="00C04CB9">
            <w:pPr>
              <w:bidi/>
            </w:pPr>
            <w:r>
              <w:rPr>
                <w:rFonts w:ascii="Times New Roman" w:hAnsi="Times New Roman"/>
                <w:b/>
                <w:rtl/>
              </w:rPr>
              <w:t>اسم الجدول</w:t>
            </w:r>
          </w:p>
        </w:tc>
        <w:tc>
          <w:tcPr>
            <w:tcW w:w="2967" w:type="dxa"/>
            <w:shd w:val="clear" w:color="auto" w:fill="DCE8E0"/>
          </w:tcPr>
          <w:p w14:paraId="618BBA2E" w14:textId="77777777" w:rsidR="00EC7338" w:rsidRDefault="00DD7F21" w:rsidP="00C04CB9">
            <w:pPr>
              <w:bidi/>
            </w:pPr>
            <w:r>
              <w:rPr>
                <w:rFonts w:ascii="Times New Roman" w:hAnsi="Times New Roman"/>
                <w:b/>
                <w:rtl/>
              </w:rPr>
              <w:t>الحقول الرئيسية</w:t>
            </w:r>
          </w:p>
        </w:tc>
        <w:tc>
          <w:tcPr>
            <w:tcW w:w="2967" w:type="dxa"/>
            <w:shd w:val="clear" w:color="auto" w:fill="DCE8E0"/>
          </w:tcPr>
          <w:p w14:paraId="48725605" w14:textId="77777777" w:rsidR="00EC7338" w:rsidRDefault="00DD7F21" w:rsidP="00C04CB9">
            <w:pPr>
              <w:bidi/>
            </w:pPr>
            <w:r>
              <w:rPr>
                <w:rFonts w:ascii="Times New Roman" w:hAnsi="Times New Roman"/>
                <w:b/>
                <w:rtl/>
              </w:rPr>
              <w:t>الوصف</w:t>
            </w:r>
          </w:p>
        </w:tc>
      </w:tr>
      <w:tr w:rsidR="00EC7338" w14:paraId="145727B7" w14:textId="77777777">
        <w:tc>
          <w:tcPr>
            <w:tcW w:w="2967" w:type="dxa"/>
          </w:tcPr>
          <w:p w14:paraId="69551699" w14:textId="77777777" w:rsidR="00EC7338" w:rsidRDefault="00DD7F21" w:rsidP="00C04CB9">
            <w:pPr>
              <w:bidi/>
            </w:pPr>
            <w:r>
              <w:rPr>
                <w:rFonts w:ascii="Times New Roman" w:hAnsi="Times New Roman"/>
                <w:rtl/>
              </w:rPr>
              <w:t>User</w:t>
            </w:r>
          </w:p>
        </w:tc>
        <w:tc>
          <w:tcPr>
            <w:tcW w:w="2967" w:type="dxa"/>
          </w:tcPr>
          <w:p w14:paraId="0050D529" w14:textId="77777777" w:rsidR="00EC7338" w:rsidRDefault="00DD7F21" w:rsidP="00C04CB9">
            <w:pPr>
              <w:bidi/>
            </w:pPr>
            <w:proofErr w:type="spellStart"/>
            <w:r>
              <w:rPr>
                <w:rFonts w:ascii="Times New Roman" w:hAnsi="Times New Roman"/>
                <w:rtl/>
              </w:rPr>
              <w:t>id</w:t>
            </w:r>
            <w:proofErr w:type="spellEnd"/>
            <w:r>
              <w:rPr>
                <w:rFonts w:ascii="Times New Roman" w:hAnsi="Times New Roman"/>
                <w:rtl/>
              </w:rPr>
              <w:t xml:space="preserve">, </w:t>
            </w:r>
            <w:proofErr w:type="spellStart"/>
            <w:r>
              <w:rPr>
                <w:rFonts w:ascii="Times New Roman" w:hAnsi="Times New Roman"/>
                <w:rtl/>
              </w:rPr>
              <w:t>fullName</w:t>
            </w:r>
            <w:proofErr w:type="spellEnd"/>
            <w:r>
              <w:rPr>
                <w:rFonts w:ascii="Times New Roman" w:hAnsi="Times New Roman"/>
                <w:rtl/>
              </w:rPr>
              <w:t xml:space="preserve">, </w:t>
            </w:r>
            <w:proofErr w:type="spellStart"/>
            <w:r>
              <w:rPr>
                <w:rFonts w:ascii="Times New Roman" w:hAnsi="Times New Roman"/>
                <w:rtl/>
              </w:rPr>
              <w:t>email</w:t>
            </w:r>
            <w:proofErr w:type="spellEnd"/>
            <w:r>
              <w:rPr>
                <w:rFonts w:ascii="Times New Roman" w:hAnsi="Times New Roman"/>
                <w:rtl/>
              </w:rPr>
              <w:t xml:space="preserve">, </w:t>
            </w:r>
            <w:proofErr w:type="spellStart"/>
            <w:r>
              <w:rPr>
                <w:rFonts w:ascii="Times New Roman" w:hAnsi="Times New Roman"/>
                <w:rtl/>
              </w:rPr>
              <w:t>passwordHash</w:t>
            </w:r>
            <w:proofErr w:type="spellEnd"/>
            <w:r>
              <w:rPr>
                <w:rFonts w:ascii="Times New Roman" w:hAnsi="Times New Roman"/>
                <w:rtl/>
              </w:rPr>
              <w:t xml:space="preserve">, </w:t>
            </w:r>
            <w:proofErr w:type="spellStart"/>
            <w:r>
              <w:rPr>
                <w:rFonts w:ascii="Times New Roman" w:hAnsi="Times New Roman"/>
                <w:rtl/>
              </w:rPr>
              <w:t>role</w:t>
            </w:r>
            <w:proofErr w:type="spellEnd"/>
            <w:r>
              <w:rPr>
                <w:rFonts w:ascii="Times New Roman" w:hAnsi="Times New Roman"/>
                <w:rtl/>
              </w:rPr>
              <w:t xml:space="preserve">, </w:t>
            </w:r>
            <w:proofErr w:type="spellStart"/>
            <w:r>
              <w:rPr>
                <w:rFonts w:ascii="Times New Roman" w:hAnsi="Times New Roman"/>
                <w:rtl/>
              </w:rPr>
              <w:t>organizationId</w:t>
            </w:r>
            <w:proofErr w:type="spellEnd"/>
          </w:p>
        </w:tc>
        <w:tc>
          <w:tcPr>
            <w:tcW w:w="2967" w:type="dxa"/>
          </w:tcPr>
          <w:p w14:paraId="380E36C0" w14:textId="77777777" w:rsidR="00EC7338" w:rsidRDefault="00DD7F21" w:rsidP="00C04CB9">
            <w:pPr>
              <w:bidi/>
            </w:pPr>
            <w:r>
              <w:rPr>
                <w:rFonts w:ascii="Times New Roman" w:hAnsi="Times New Roman"/>
                <w:rtl/>
              </w:rPr>
              <w:t>المستخدمون والأدوار</w:t>
            </w:r>
          </w:p>
        </w:tc>
      </w:tr>
      <w:tr w:rsidR="00EC7338" w14:paraId="657EB707" w14:textId="77777777">
        <w:tc>
          <w:tcPr>
            <w:tcW w:w="2967" w:type="dxa"/>
          </w:tcPr>
          <w:p w14:paraId="6E9B4FAD" w14:textId="77777777" w:rsidR="00EC7338" w:rsidRDefault="00DD7F21" w:rsidP="00C04CB9">
            <w:pPr>
              <w:bidi/>
            </w:pPr>
            <w:proofErr w:type="spellStart"/>
            <w:r>
              <w:rPr>
                <w:rFonts w:ascii="Times New Roman" w:hAnsi="Times New Roman"/>
                <w:rtl/>
              </w:rPr>
              <w:t>RefreshSession</w:t>
            </w:r>
            <w:proofErr w:type="spellEnd"/>
          </w:p>
        </w:tc>
        <w:tc>
          <w:tcPr>
            <w:tcW w:w="2967" w:type="dxa"/>
          </w:tcPr>
          <w:p w14:paraId="574C8287" w14:textId="77777777" w:rsidR="00EC7338" w:rsidRDefault="00DD7F21" w:rsidP="00C04CB9">
            <w:pPr>
              <w:bidi/>
            </w:pPr>
            <w:proofErr w:type="spellStart"/>
            <w:r>
              <w:rPr>
                <w:rFonts w:ascii="Times New Roman" w:hAnsi="Times New Roman"/>
                <w:rtl/>
              </w:rPr>
              <w:t>userId</w:t>
            </w:r>
            <w:proofErr w:type="spellEnd"/>
            <w:r>
              <w:rPr>
                <w:rFonts w:ascii="Times New Roman" w:hAnsi="Times New Roman"/>
                <w:rtl/>
              </w:rPr>
              <w:t xml:space="preserve">, </w:t>
            </w:r>
            <w:proofErr w:type="spellStart"/>
            <w:r>
              <w:rPr>
                <w:rFonts w:ascii="Times New Roman" w:hAnsi="Times New Roman"/>
                <w:rtl/>
              </w:rPr>
              <w:t>tokenHash</w:t>
            </w:r>
            <w:proofErr w:type="spellEnd"/>
            <w:r>
              <w:rPr>
                <w:rFonts w:ascii="Times New Roman" w:hAnsi="Times New Roman"/>
                <w:rtl/>
              </w:rPr>
              <w:t xml:space="preserve">, </w:t>
            </w:r>
            <w:proofErr w:type="spellStart"/>
            <w:r>
              <w:rPr>
                <w:rFonts w:ascii="Times New Roman" w:hAnsi="Times New Roman"/>
                <w:rtl/>
              </w:rPr>
              <w:t>expiresAt</w:t>
            </w:r>
            <w:proofErr w:type="spellEnd"/>
          </w:p>
        </w:tc>
        <w:tc>
          <w:tcPr>
            <w:tcW w:w="2967" w:type="dxa"/>
          </w:tcPr>
          <w:p w14:paraId="2D38576D" w14:textId="77777777" w:rsidR="00EC7338" w:rsidRDefault="00DD7F21" w:rsidP="00C04CB9">
            <w:pPr>
              <w:bidi/>
            </w:pPr>
            <w:r>
              <w:rPr>
                <w:rFonts w:ascii="Times New Roman" w:hAnsi="Times New Roman"/>
                <w:rtl/>
              </w:rPr>
              <w:t>جلسات التحديث</w:t>
            </w:r>
          </w:p>
        </w:tc>
      </w:tr>
      <w:tr w:rsidR="00EC7338" w14:paraId="5190BF91" w14:textId="77777777">
        <w:tc>
          <w:tcPr>
            <w:tcW w:w="2967" w:type="dxa"/>
          </w:tcPr>
          <w:p w14:paraId="49407DDB" w14:textId="77777777" w:rsidR="00EC7338" w:rsidRDefault="00DD7F21" w:rsidP="00C04CB9">
            <w:pPr>
              <w:bidi/>
            </w:pPr>
            <w:proofErr w:type="spellStart"/>
            <w:r>
              <w:rPr>
                <w:rFonts w:ascii="Times New Roman" w:hAnsi="Times New Roman"/>
                <w:rtl/>
              </w:rPr>
              <w:t>Organization</w:t>
            </w:r>
            <w:proofErr w:type="spellEnd"/>
          </w:p>
        </w:tc>
        <w:tc>
          <w:tcPr>
            <w:tcW w:w="2967" w:type="dxa"/>
          </w:tcPr>
          <w:p w14:paraId="4A290D21" w14:textId="77777777" w:rsidR="00EC7338" w:rsidRDefault="00DD7F21" w:rsidP="00C04CB9">
            <w:pPr>
              <w:bidi/>
            </w:pPr>
            <w:proofErr w:type="spellStart"/>
            <w:r>
              <w:rPr>
                <w:rFonts w:ascii="Times New Roman" w:hAnsi="Times New Roman"/>
                <w:rtl/>
              </w:rPr>
              <w:t>name</w:t>
            </w:r>
            <w:proofErr w:type="spellEnd"/>
            <w:r>
              <w:rPr>
                <w:rFonts w:ascii="Times New Roman" w:hAnsi="Times New Roman"/>
                <w:rtl/>
              </w:rPr>
              <w:t xml:space="preserve">, </w:t>
            </w:r>
            <w:proofErr w:type="spellStart"/>
            <w:r>
              <w:rPr>
                <w:rFonts w:ascii="Times New Roman" w:hAnsi="Times New Roman"/>
                <w:rtl/>
              </w:rPr>
              <w:t>contactEmail</w:t>
            </w:r>
            <w:proofErr w:type="spellEnd"/>
            <w:r>
              <w:rPr>
                <w:rFonts w:ascii="Times New Roman" w:hAnsi="Times New Roman"/>
                <w:rtl/>
              </w:rPr>
              <w:t xml:space="preserve">, </w:t>
            </w:r>
            <w:proofErr w:type="spellStart"/>
            <w:r>
              <w:rPr>
                <w:rFonts w:ascii="Times New Roman" w:hAnsi="Times New Roman"/>
                <w:rtl/>
              </w:rPr>
              <w:t>contactPhone</w:t>
            </w:r>
            <w:proofErr w:type="spellEnd"/>
            <w:r>
              <w:rPr>
                <w:rFonts w:ascii="Times New Roman" w:hAnsi="Times New Roman"/>
                <w:rtl/>
              </w:rPr>
              <w:t xml:space="preserve">, </w:t>
            </w:r>
            <w:proofErr w:type="spellStart"/>
            <w:r>
              <w:rPr>
                <w:rFonts w:ascii="Times New Roman" w:hAnsi="Times New Roman"/>
                <w:rtl/>
              </w:rPr>
              <w:t>isActive</w:t>
            </w:r>
            <w:proofErr w:type="spellEnd"/>
          </w:p>
        </w:tc>
        <w:tc>
          <w:tcPr>
            <w:tcW w:w="2967" w:type="dxa"/>
          </w:tcPr>
          <w:p w14:paraId="23E98B46" w14:textId="77777777" w:rsidR="00EC7338" w:rsidRDefault="00DD7F21" w:rsidP="00C04CB9">
            <w:pPr>
              <w:bidi/>
            </w:pPr>
            <w:r>
              <w:rPr>
                <w:rFonts w:ascii="Times New Roman" w:hAnsi="Times New Roman"/>
                <w:rtl/>
              </w:rPr>
              <w:t>جهات الإغاثة</w:t>
            </w:r>
          </w:p>
        </w:tc>
      </w:tr>
      <w:tr w:rsidR="00EC7338" w14:paraId="088A174E" w14:textId="77777777">
        <w:tc>
          <w:tcPr>
            <w:tcW w:w="2967" w:type="dxa"/>
          </w:tcPr>
          <w:p w14:paraId="3911EDED" w14:textId="77777777" w:rsidR="00EC7338" w:rsidRDefault="00DD7F21" w:rsidP="00C04CB9">
            <w:pPr>
              <w:bidi/>
            </w:pPr>
            <w:proofErr w:type="spellStart"/>
            <w:r>
              <w:rPr>
                <w:rFonts w:ascii="Times New Roman" w:hAnsi="Times New Roman"/>
                <w:rtl/>
              </w:rPr>
              <w:t>Property</w:t>
            </w:r>
            <w:proofErr w:type="spellEnd"/>
          </w:p>
        </w:tc>
        <w:tc>
          <w:tcPr>
            <w:tcW w:w="2967" w:type="dxa"/>
          </w:tcPr>
          <w:p w14:paraId="7FE1652D" w14:textId="77777777" w:rsidR="00EC7338" w:rsidRDefault="00DD7F21" w:rsidP="00C04CB9">
            <w:pPr>
              <w:bidi/>
            </w:pPr>
            <w:proofErr w:type="spellStart"/>
            <w:r>
              <w:rPr>
                <w:rFonts w:ascii="Times New Roman" w:hAnsi="Times New Roman"/>
                <w:rtl/>
              </w:rPr>
              <w:t>address</w:t>
            </w:r>
            <w:proofErr w:type="spellEnd"/>
            <w:r>
              <w:rPr>
                <w:rFonts w:ascii="Times New Roman" w:hAnsi="Times New Roman"/>
                <w:rtl/>
              </w:rPr>
              <w:t xml:space="preserve">, </w:t>
            </w:r>
            <w:proofErr w:type="spellStart"/>
            <w:r>
              <w:rPr>
                <w:rFonts w:ascii="Times New Roman" w:hAnsi="Times New Roman"/>
                <w:rtl/>
              </w:rPr>
              <w:t>lat</w:t>
            </w:r>
            <w:proofErr w:type="spellEnd"/>
            <w:r>
              <w:rPr>
                <w:rFonts w:ascii="Times New Roman" w:hAnsi="Times New Roman"/>
                <w:rtl/>
              </w:rPr>
              <w:t xml:space="preserve">, </w:t>
            </w:r>
            <w:proofErr w:type="spellStart"/>
            <w:r>
              <w:rPr>
                <w:rFonts w:ascii="Times New Roman" w:hAnsi="Times New Roman"/>
                <w:rtl/>
              </w:rPr>
              <w:t>lng</w:t>
            </w:r>
            <w:proofErr w:type="spellEnd"/>
            <w:r>
              <w:rPr>
                <w:rFonts w:ascii="Times New Roman" w:hAnsi="Times New Roman"/>
                <w:rtl/>
              </w:rPr>
              <w:t xml:space="preserve">, </w:t>
            </w:r>
            <w:proofErr w:type="spellStart"/>
            <w:r>
              <w:rPr>
                <w:rFonts w:ascii="Times New Roman" w:hAnsi="Times New Roman"/>
                <w:rtl/>
              </w:rPr>
              <w:t>propertyType</w:t>
            </w:r>
            <w:proofErr w:type="spellEnd"/>
          </w:p>
        </w:tc>
        <w:tc>
          <w:tcPr>
            <w:tcW w:w="2967" w:type="dxa"/>
          </w:tcPr>
          <w:p w14:paraId="04F36583" w14:textId="77777777" w:rsidR="00EC7338" w:rsidRDefault="00DD7F21" w:rsidP="00C04CB9">
            <w:pPr>
              <w:bidi/>
            </w:pPr>
            <w:r>
              <w:rPr>
                <w:rFonts w:ascii="Times New Roman" w:hAnsi="Times New Roman"/>
                <w:rtl/>
              </w:rPr>
              <w:t>العقار والموقع</w:t>
            </w:r>
          </w:p>
        </w:tc>
      </w:tr>
      <w:tr w:rsidR="00EC7338" w14:paraId="78959871" w14:textId="77777777">
        <w:tc>
          <w:tcPr>
            <w:tcW w:w="2967" w:type="dxa"/>
          </w:tcPr>
          <w:p w14:paraId="34ACAE1B" w14:textId="77777777" w:rsidR="00EC7338" w:rsidRDefault="00DD7F21" w:rsidP="00C04CB9">
            <w:pPr>
              <w:bidi/>
            </w:pPr>
            <w:proofErr w:type="spellStart"/>
            <w:r>
              <w:rPr>
                <w:rFonts w:ascii="Times New Roman" w:hAnsi="Times New Roman"/>
                <w:rtl/>
              </w:rPr>
              <w:t>Report</w:t>
            </w:r>
            <w:proofErr w:type="spellEnd"/>
          </w:p>
        </w:tc>
        <w:tc>
          <w:tcPr>
            <w:tcW w:w="2967" w:type="dxa"/>
          </w:tcPr>
          <w:p w14:paraId="5FA00013" w14:textId="77777777" w:rsidR="00EC7338" w:rsidRDefault="00DD7F21" w:rsidP="00C04CB9">
            <w:pPr>
              <w:bidi/>
            </w:pPr>
            <w:proofErr w:type="spellStart"/>
            <w:r>
              <w:rPr>
                <w:rFonts w:ascii="Times New Roman" w:hAnsi="Times New Roman"/>
                <w:rtl/>
              </w:rPr>
              <w:t>referenceCode</w:t>
            </w:r>
            <w:proofErr w:type="spellEnd"/>
            <w:r>
              <w:rPr>
                <w:rFonts w:ascii="Times New Roman" w:hAnsi="Times New Roman"/>
                <w:rtl/>
              </w:rPr>
              <w:t xml:space="preserve">, </w:t>
            </w:r>
            <w:proofErr w:type="spellStart"/>
            <w:r>
              <w:rPr>
                <w:rFonts w:ascii="Times New Roman" w:hAnsi="Times New Roman"/>
                <w:rtl/>
              </w:rPr>
              <w:t>status</w:t>
            </w:r>
            <w:proofErr w:type="spellEnd"/>
            <w:r>
              <w:rPr>
                <w:rFonts w:ascii="Times New Roman" w:hAnsi="Times New Roman"/>
                <w:rtl/>
              </w:rPr>
              <w:t xml:space="preserve">, </w:t>
            </w:r>
            <w:proofErr w:type="spellStart"/>
            <w:r>
              <w:rPr>
                <w:rFonts w:ascii="Times New Roman" w:hAnsi="Times New Roman"/>
                <w:rtl/>
              </w:rPr>
              <w:t>damageLevel</w:t>
            </w:r>
            <w:proofErr w:type="spellEnd"/>
            <w:r>
              <w:rPr>
                <w:rFonts w:ascii="Times New Roman" w:hAnsi="Times New Roman"/>
                <w:rtl/>
              </w:rPr>
              <w:t xml:space="preserve">, </w:t>
            </w:r>
            <w:proofErr w:type="spellStart"/>
            <w:r>
              <w:rPr>
                <w:rFonts w:ascii="Times New Roman" w:hAnsi="Times New Roman"/>
                <w:rtl/>
              </w:rPr>
              <w:t>description</w:t>
            </w:r>
            <w:proofErr w:type="spellEnd"/>
            <w:r>
              <w:rPr>
                <w:rFonts w:ascii="Times New Roman" w:hAnsi="Times New Roman"/>
                <w:rtl/>
              </w:rPr>
              <w:t>…</w:t>
            </w:r>
          </w:p>
        </w:tc>
        <w:tc>
          <w:tcPr>
            <w:tcW w:w="2967" w:type="dxa"/>
          </w:tcPr>
          <w:p w14:paraId="182FB092" w14:textId="77777777" w:rsidR="00EC7338" w:rsidRDefault="00DD7F21" w:rsidP="00C04CB9">
            <w:pPr>
              <w:bidi/>
            </w:pPr>
            <w:r>
              <w:rPr>
                <w:rFonts w:ascii="Times New Roman" w:hAnsi="Times New Roman"/>
                <w:rtl/>
              </w:rPr>
              <w:t>البلاغ ودورة حياته</w:t>
            </w:r>
          </w:p>
        </w:tc>
      </w:tr>
      <w:tr w:rsidR="00EC7338" w14:paraId="505662C4" w14:textId="77777777">
        <w:tc>
          <w:tcPr>
            <w:tcW w:w="2967" w:type="dxa"/>
          </w:tcPr>
          <w:p w14:paraId="1E062B3A" w14:textId="77777777" w:rsidR="00EC7338" w:rsidRDefault="00DD7F21" w:rsidP="00C04CB9">
            <w:pPr>
              <w:bidi/>
            </w:pPr>
            <w:proofErr w:type="spellStart"/>
            <w:r>
              <w:rPr>
                <w:rFonts w:ascii="Times New Roman" w:hAnsi="Times New Roman"/>
                <w:rtl/>
              </w:rPr>
              <w:t>Image</w:t>
            </w:r>
            <w:proofErr w:type="spellEnd"/>
          </w:p>
        </w:tc>
        <w:tc>
          <w:tcPr>
            <w:tcW w:w="2967" w:type="dxa"/>
          </w:tcPr>
          <w:p w14:paraId="6DB5136E" w14:textId="77777777" w:rsidR="00EC7338" w:rsidRDefault="00DD7F21" w:rsidP="00C04CB9">
            <w:pPr>
              <w:bidi/>
            </w:pPr>
            <w:proofErr w:type="spellStart"/>
            <w:r>
              <w:rPr>
                <w:rFonts w:ascii="Times New Roman" w:hAnsi="Times New Roman"/>
                <w:rtl/>
              </w:rPr>
              <w:t>reportId</w:t>
            </w:r>
            <w:proofErr w:type="spellEnd"/>
            <w:r>
              <w:rPr>
                <w:rFonts w:ascii="Times New Roman" w:hAnsi="Times New Roman"/>
                <w:rtl/>
              </w:rPr>
              <w:t xml:space="preserve">, </w:t>
            </w:r>
            <w:proofErr w:type="spellStart"/>
            <w:r>
              <w:rPr>
                <w:rFonts w:ascii="Times New Roman" w:hAnsi="Times New Roman"/>
                <w:rtl/>
              </w:rPr>
              <w:t>storageKey</w:t>
            </w:r>
            <w:proofErr w:type="spellEnd"/>
            <w:r>
              <w:rPr>
                <w:rFonts w:ascii="Times New Roman" w:hAnsi="Times New Roman"/>
                <w:rtl/>
              </w:rPr>
              <w:t xml:space="preserve">, </w:t>
            </w:r>
            <w:proofErr w:type="spellStart"/>
            <w:r>
              <w:rPr>
                <w:rFonts w:ascii="Times New Roman" w:hAnsi="Times New Roman"/>
                <w:rtl/>
              </w:rPr>
              <w:t>mimeType</w:t>
            </w:r>
            <w:proofErr w:type="spellEnd"/>
            <w:r>
              <w:rPr>
                <w:rFonts w:ascii="Times New Roman" w:hAnsi="Times New Roman"/>
                <w:rtl/>
              </w:rPr>
              <w:t xml:space="preserve">, </w:t>
            </w:r>
            <w:proofErr w:type="spellStart"/>
            <w:r>
              <w:rPr>
                <w:rFonts w:ascii="Times New Roman" w:hAnsi="Times New Roman"/>
                <w:rtl/>
              </w:rPr>
              <w:t>sizeBytes</w:t>
            </w:r>
            <w:proofErr w:type="spellEnd"/>
          </w:p>
        </w:tc>
        <w:tc>
          <w:tcPr>
            <w:tcW w:w="2967" w:type="dxa"/>
          </w:tcPr>
          <w:p w14:paraId="56B7481D" w14:textId="77777777" w:rsidR="00EC7338" w:rsidRDefault="00DD7F21" w:rsidP="00C04CB9">
            <w:pPr>
              <w:bidi/>
            </w:pPr>
            <w:r>
              <w:rPr>
                <w:rFonts w:ascii="Times New Roman" w:hAnsi="Times New Roman"/>
                <w:rtl/>
              </w:rPr>
              <w:t>صور البلاغ</w:t>
            </w:r>
          </w:p>
        </w:tc>
      </w:tr>
      <w:tr w:rsidR="00EC7338" w14:paraId="578EF066" w14:textId="77777777">
        <w:tc>
          <w:tcPr>
            <w:tcW w:w="2967" w:type="dxa"/>
          </w:tcPr>
          <w:p w14:paraId="1D17D811" w14:textId="77777777" w:rsidR="00EC7338" w:rsidRDefault="00DD7F21" w:rsidP="00C04CB9">
            <w:pPr>
              <w:bidi/>
            </w:pPr>
            <w:proofErr w:type="spellStart"/>
            <w:r>
              <w:rPr>
                <w:rFonts w:ascii="Times New Roman" w:hAnsi="Times New Roman"/>
                <w:rtl/>
              </w:rPr>
              <w:t>VisionAssessment</w:t>
            </w:r>
            <w:proofErr w:type="spellEnd"/>
          </w:p>
        </w:tc>
        <w:tc>
          <w:tcPr>
            <w:tcW w:w="2967" w:type="dxa"/>
          </w:tcPr>
          <w:p w14:paraId="36C8B601" w14:textId="77777777" w:rsidR="00EC7338" w:rsidRDefault="00DD7F21" w:rsidP="00C04CB9">
            <w:pPr>
              <w:bidi/>
            </w:pPr>
            <w:proofErr w:type="spellStart"/>
            <w:r>
              <w:rPr>
                <w:rFonts w:ascii="Times New Roman" w:hAnsi="Times New Roman"/>
                <w:rtl/>
              </w:rPr>
              <w:t>status</w:t>
            </w:r>
            <w:proofErr w:type="spellEnd"/>
            <w:r>
              <w:rPr>
                <w:rFonts w:ascii="Times New Roman" w:hAnsi="Times New Roman"/>
                <w:rtl/>
              </w:rPr>
              <w:t xml:space="preserve">, </w:t>
            </w:r>
            <w:proofErr w:type="spellStart"/>
            <w:r>
              <w:rPr>
                <w:rFonts w:ascii="Times New Roman" w:hAnsi="Times New Roman"/>
                <w:rtl/>
              </w:rPr>
              <w:t>suggestedLevel</w:t>
            </w:r>
            <w:proofErr w:type="spellEnd"/>
            <w:r>
              <w:rPr>
                <w:rFonts w:ascii="Times New Roman" w:hAnsi="Times New Roman"/>
                <w:rtl/>
              </w:rPr>
              <w:t xml:space="preserve">, </w:t>
            </w:r>
            <w:proofErr w:type="spellStart"/>
            <w:r>
              <w:rPr>
                <w:rFonts w:ascii="Times New Roman" w:hAnsi="Times New Roman"/>
                <w:rtl/>
              </w:rPr>
              <w:t>confidence</w:t>
            </w:r>
            <w:proofErr w:type="spellEnd"/>
            <w:r>
              <w:rPr>
                <w:rFonts w:ascii="Times New Roman" w:hAnsi="Times New Roman"/>
                <w:rtl/>
              </w:rPr>
              <w:t xml:space="preserve">, </w:t>
            </w:r>
            <w:proofErr w:type="spellStart"/>
            <w:r>
              <w:rPr>
                <w:rFonts w:ascii="Times New Roman" w:hAnsi="Times New Roman"/>
                <w:rtl/>
              </w:rPr>
              <w:t>findings</w:t>
            </w:r>
            <w:proofErr w:type="spellEnd"/>
          </w:p>
        </w:tc>
        <w:tc>
          <w:tcPr>
            <w:tcW w:w="2967" w:type="dxa"/>
          </w:tcPr>
          <w:p w14:paraId="4CFB162F" w14:textId="77777777" w:rsidR="00EC7338" w:rsidRDefault="00DD7F21" w:rsidP="00C04CB9">
            <w:pPr>
              <w:bidi/>
            </w:pPr>
            <w:r>
              <w:rPr>
                <w:rFonts w:ascii="Times New Roman" w:hAnsi="Times New Roman"/>
                <w:rtl/>
              </w:rPr>
              <w:t>التقييم الآلي</w:t>
            </w:r>
          </w:p>
        </w:tc>
      </w:tr>
      <w:tr w:rsidR="00EC7338" w14:paraId="049F2429" w14:textId="77777777">
        <w:tc>
          <w:tcPr>
            <w:tcW w:w="2967" w:type="dxa"/>
          </w:tcPr>
          <w:p w14:paraId="21A96567" w14:textId="77777777" w:rsidR="00EC7338" w:rsidRDefault="00DD7F21" w:rsidP="00C04CB9">
            <w:pPr>
              <w:bidi/>
            </w:pPr>
            <w:proofErr w:type="spellStart"/>
            <w:r>
              <w:rPr>
                <w:rFonts w:ascii="Times New Roman" w:hAnsi="Times New Roman"/>
                <w:rtl/>
              </w:rPr>
              <w:t>ReviewLog</w:t>
            </w:r>
            <w:proofErr w:type="spellEnd"/>
          </w:p>
        </w:tc>
        <w:tc>
          <w:tcPr>
            <w:tcW w:w="2967" w:type="dxa"/>
          </w:tcPr>
          <w:p w14:paraId="7AA3ECEB" w14:textId="77777777" w:rsidR="00EC7338" w:rsidRDefault="00DD7F21" w:rsidP="00C04CB9">
            <w:pPr>
              <w:bidi/>
            </w:pPr>
            <w:proofErr w:type="spellStart"/>
            <w:r>
              <w:rPr>
                <w:rFonts w:ascii="Times New Roman" w:hAnsi="Times New Roman"/>
                <w:rtl/>
              </w:rPr>
              <w:t>action</w:t>
            </w:r>
            <w:proofErr w:type="spellEnd"/>
            <w:r>
              <w:rPr>
                <w:rFonts w:ascii="Times New Roman" w:hAnsi="Times New Roman"/>
                <w:rtl/>
              </w:rPr>
              <w:t xml:space="preserve">, </w:t>
            </w:r>
            <w:proofErr w:type="spellStart"/>
            <w:r>
              <w:rPr>
                <w:rFonts w:ascii="Times New Roman" w:hAnsi="Times New Roman"/>
                <w:rtl/>
              </w:rPr>
              <w:t>before</w:t>
            </w:r>
            <w:proofErr w:type="spellEnd"/>
            <w:r>
              <w:rPr>
                <w:rFonts w:ascii="Times New Roman" w:hAnsi="Times New Roman"/>
                <w:rtl/>
              </w:rPr>
              <w:t xml:space="preserve">, </w:t>
            </w:r>
            <w:proofErr w:type="spellStart"/>
            <w:r>
              <w:rPr>
                <w:rFonts w:ascii="Times New Roman" w:hAnsi="Times New Roman"/>
                <w:rtl/>
              </w:rPr>
              <w:t>after</w:t>
            </w:r>
            <w:proofErr w:type="spellEnd"/>
            <w:r>
              <w:rPr>
                <w:rFonts w:ascii="Times New Roman" w:hAnsi="Times New Roman"/>
                <w:rtl/>
              </w:rPr>
              <w:t xml:space="preserve">, </w:t>
            </w:r>
            <w:proofErr w:type="spellStart"/>
            <w:r>
              <w:rPr>
                <w:rFonts w:ascii="Times New Roman" w:hAnsi="Times New Roman"/>
                <w:rtl/>
              </w:rPr>
              <w:t>note</w:t>
            </w:r>
            <w:proofErr w:type="spellEnd"/>
          </w:p>
        </w:tc>
        <w:tc>
          <w:tcPr>
            <w:tcW w:w="2967" w:type="dxa"/>
          </w:tcPr>
          <w:p w14:paraId="7DC4DEAA" w14:textId="77777777" w:rsidR="00EC7338" w:rsidRDefault="00DD7F21" w:rsidP="00C04CB9">
            <w:pPr>
              <w:bidi/>
            </w:pPr>
            <w:r>
              <w:rPr>
                <w:rFonts w:ascii="Times New Roman" w:hAnsi="Times New Roman"/>
                <w:rtl/>
              </w:rPr>
              <w:t>سجل المراجعة</w:t>
            </w:r>
          </w:p>
        </w:tc>
      </w:tr>
      <w:tr w:rsidR="00EC7338" w14:paraId="6C54CD66" w14:textId="77777777">
        <w:tc>
          <w:tcPr>
            <w:tcW w:w="2967" w:type="dxa"/>
          </w:tcPr>
          <w:p w14:paraId="683AEADF" w14:textId="77777777" w:rsidR="00EC7338" w:rsidRDefault="00DD7F21" w:rsidP="00C04CB9">
            <w:pPr>
              <w:bidi/>
            </w:pPr>
            <w:proofErr w:type="spellStart"/>
            <w:r>
              <w:rPr>
                <w:rFonts w:ascii="Times New Roman" w:hAnsi="Times New Roman"/>
                <w:rtl/>
              </w:rPr>
              <w:t>AidDistribution</w:t>
            </w:r>
            <w:proofErr w:type="spellEnd"/>
          </w:p>
        </w:tc>
        <w:tc>
          <w:tcPr>
            <w:tcW w:w="2967" w:type="dxa"/>
          </w:tcPr>
          <w:p w14:paraId="37514CC5" w14:textId="77777777" w:rsidR="00EC7338" w:rsidRDefault="00DD7F21" w:rsidP="00C04CB9">
            <w:pPr>
              <w:bidi/>
            </w:pPr>
            <w:proofErr w:type="spellStart"/>
            <w:r>
              <w:rPr>
                <w:rFonts w:ascii="Times New Roman" w:hAnsi="Times New Roman"/>
                <w:rtl/>
              </w:rPr>
              <w:t>aidType</w:t>
            </w:r>
            <w:proofErr w:type="spellEnd"/>
            <w:r>
              <w:rPr>
                <w:rFonts w:ascii="Times New Roman" w:hAnsi="Times New Roman"/>
                <w:rtl/>
              </w:rPr>
              <w:t xml:space="preserve">, </w:t>
            </w:r>
            <w:proofErr w:type="spellStart"/>
            <w:r>
              <w:rPr>
                <w:rFonts w:ascii="Times New Roman" w:hAnsi="Times New Roman"/>
                <w:rtl/>
              </w:rPr>
              <w:t>status</w:t>
            </w:r>
            <w:proofErr w:type="spellEnd"/>
            <w:r>
              <w:rPr>
                <w:rFonts w:ascii="Times New Roman" w:hAnsi="Times New Roman"/>
                <w:rtl/>
              </w:rPr>
              <w:t xml:space="preserve">, </w:t>
            </w:r>
            <w:proofErr w:type="spellStart"/>
            <w:r>
              <w:rPr>
                <w:rFonts w:ascii="Times New Roman" w:hAnsi="Times New Roman"/>
                <w:rtl/>
              </w:rPr>
              <w:t>organizationId</w:t>
            </w:r>
            <w:proofErr w:type="spellEnd"/>
            <w:r>
              <w:rPr>
                <w:rFonts w:ascii="Times New Roman" w:hAnsi="Times New Roman"/>
                <w:rtl/>
              </w:rPr>
              <w:t xml:space="preserve">, </w:t>
            </w:r>
            <w:proofErr w:type="spellStart"/>
            <w:r>
              <w:rPr>
                <w:rFonts w:ascii="Times New Roman" w:hAnsi="Times New Roman"/>
                <w:rtl/>
              </w:rPr>
              <w:t>reportId</w:t>
            </w:r>
            <w:proofErr w:type="spellEnd"/>
          </w:p>
        </w:tc>
        <w:tc>
          <w:tcPr>
            <w:tcW w:w="2967" w:type="dxa"/>
          </w:tcPr>
          <w:p w14:paraId="44FB00A7" w14:textId="77777777" w:rsidR="00EC7338" w:rsidRDefault="00DD7F21" w:rsidP="00C04CB9">
            <w:pPr>
              <w:bidi/>
            </w:pPr>
            <w:r>
              <w:rPr>
                <w:rFonts w:ascii="Times New Roman" w:hAnsi="Times New Roman"/>
                <w:rtl/>
              </w:rPr>
              <w:t>المساعدات</w:t>
            </w:r>
          </w:p>
        </w:tc>
      </w:tr>
      <w:tr w:rsidR="00EC7338" w14:paraId="0D43C9A1" w14:textId="77777777">
        <w:tc>
          <w:tcPr>
            <w:tcW w:w="2967" w:type="dxa"/>
          </w:tcPr>
          <w:p w14:paraId="0C58ADE1" w14:textId="77777777" w:rsidR="00EC7338" w:rsidRDefault="00DD7F21" w:rsidP="00C04CB9">
            <w:pPr>
              <w:bidi/>
            </w:pPr>
            <w:proofErr w:type="spellStart"/>
            <w:r>
              <w:rPr>
                <w:rFonts w:ascii="Times New Roman" w:hAnsi="Times New Roman"/>
                <w:rtl/>
              </w:rPr>
              <w:t>ReportCounter</w:t>
            </w:r>
            <w:proofErr w:type="spellEnd"/>
          </w:p>
        </w:tc>
        <w:tc>
          <w:tcPr>
            <w:tcW w:w="2967" w:type="dxa"/>
          </w:tcPr>
          <w:p w14:paraId="411352E6" w14:textId="77777777" w:rsidR="00EC7338" w:rsidRDefault="00DD7F21" w:rsidP="00C04CB9">
            <w:pPr>
              <w:bidi/>
            </w:pPr>
            <w:proofErr w:type="spellStart"/>
            <w:r>
              <w:rPr>
                <w:rFonts w:ascii="Times New Roman" w:hAnsi="Times New Roman"/>
                <w:rtl/>
              </w:rPr>
              <w:t>year</w:t>
            </w:r>
            <w:proofErr w:type="spellEnd"/>
            <w:r>
              <w:rPr>
                <w:rFonts w:ascii="Times New Roman" w:hAnsi="Times New Roman"/>
                <w:rtl/>
              </w:rPr>
              <w:t xml:space="preserve">, </w:t>
            </w:r>
            <w:proofErr w:type="spellStart"/>
            <w:r>
              <w:rPr>
                <w:rFonts w:ascii="Times New Roman" w:hAnsi="Times New Roman"/>
                <w:rtl/>
              </w:rPr>
              <w:t>last</w:t>
            </w:r>
            <w:proofErr w:type="spellEnd"/>
          </w:p>
        </w:tc>
        <w:tc>
          <w:tcPr>
            <w:tcW w:w="2967" w:type="dxa"/>
          </w:tcPr>
          <w:p w14:paraId="1D602A4F" w14:textId="77777777" w:rsidR="00EC7338" w:rsidRDefault="00DD7F21" w:rsidP="00C04CB9">
            <w:pPr>
              <w:bidi/>
            </w:pPr>
            <w:r>
              <w:rPr>
                <w:rFonts w:ascii="Times New Roman" w:hAnsi="Times New Roman"/>
                <w:rtl/>
              </w:rPr>
              <w:t>عداد رمز المرجع</w:t>
            </w:r>
          </w:p>
        </w:tc>
      </w:tr>
    </w:tbl>
    <w:p w14:paraId="7C9AF06A" w14:textId="77777777" w:rsidR="00EC7338" w:rsidRDefault="00EC7338" w:rsidP="00C04CB9">
      <w:pPr>
        <w:bidi/>
      </w:pPr>
    </w:p>
    <w:p w14:paraId="5F0604EC" w14:textId="77777777" w:rsidR="00EC7338" w:rsidRDefault="00DD7F21" w:rsidP="00C04CB9">
      <w:pPr>
        <w:pStyle w:val="Heading3"/>
        <w:bidi/>
      </w:pPr>
      <w:proofErr w:type="gramStart"/>
      <w:r>
        <w:rPr>
          <w:rFonts w:ascii="Times New Roman" w:hAnsi="Times New Roman"/>
          <w:sz w:val="28"/>
          <w:rtl/>
        </w:rPr>
        <w:t>3.3.3  API</w:t>
      </w:r>
      <w:proofErr w:type="gramEnd"/>
      <w:r>
        <w:rPr>
          <w:rFonts w:ascii="Times New Roman" w:hAnsi="Times New Roman"/>
          <w:sz w:val="28"/>
          <w:rtl/>
        </w:rPr>
        <w:t xml:space="preserve"> (</w:t>
      </w:r>
      <w:proofErr w:type="spellStart"/>
      <w:r>
        <w:rPr>
          <w:rFonts w:ascii="Times New Roman" w:hAnsi="Times New Roman"/>
          <w:sz w:val="28"/>
          <w:rtl/>
        </w:rPr>
        <w:t>Backend</w:t>
      </w:r>
      <w:proofErr w:type="spellEnd"/>
      <w:r>
        <w:rPr>
          <w:rFonts w:ascii="Times New Roman" w:hAnsi="Times New Roman"/>
          <w:sz w:val="28"/>
          <w:rtl/>
        </w:rPr>
        <w:t xml:space="preserve"> </w:t>
      </w:r>
      <w:proofErr w:type="spellStart"/>
      <w:r>
        <w:rPr>
          <w:rFonts w:ascii="Times New Roman" w:hAnsi="Times New Roman"/>
          <w:sz w:val="28"/>
          <w:rtl/>
        </w:rPr>
        <w:t>Endpoints</w:t>
      </w:r>
      <w:proofErr w:type="spellEnd"/>
      <w:r>
        <w:rPr>
          <w:rFonts w:ascii="Times New Roman" w:hAnsi="Times New Roman"/>
          <w:sz w:val="28"/>
          <w:rtl/>
        </w:rPr>
        <w:t>)</w:t>
      </w:r>
    </w:p>
    <w:p w14:paraId="04F7B9AA" w14:textId="77777777" w:rsidR="00EC7338" w:rsidRDefault="00DD7F21" w:rsidP="00C04CB9">
      <w:pPr>
        <w:bidi/>
        <w:spacing w:before="80" w:after="280"/>
      </w:pPr>
      <w:bookmarkStart w:id="24" w:name="bm_tbl_3_3"/>
      <w:r>
        <w:rPr>
          <w:rFonts w:ascii="Times New Roman" w:hAnsi="Times New Roman"/>
          <w:b/>
          <w:sz w:val="24"/>
          <w:rtl/>
        </w:rPr>
        <w:t>جدول 3.3: وحدات الـ API ونقاط النهاية</w:t>
      </w:r>
      <w:bookmarkEnd w:id="24"/>
    </w:p>
    <w:tbl>
      <w:tblPr>
        <w:tblStyle w:val="TableGrid"/>
        <w:tblW w:w="0" w:type="auto"/>
        <w:tblLook w:val="04A0" w:firstRow="1" w:lastRow="0" w:firstColumn="1" w:lastColumn="0" w:noHBand="0" w:noVBand="1"/>
      </w:tblPr>
      <w:tblGrid>
        <w:gridCol w:w="4451"/>
        <w:gridCol w:w="4451"/>
      </w:tblGrid>
      <w:tr w:rsidR="00EC7338" w14:paraId="27425398" w14:textId="77777777">
        <w:tc>
          <w:tcPr>
            <w:tcW w:w="4451" w:type="dxa"/>
            <w:shd w:val="clear" w:color="auto" w:fill="DCE8E0"/>
          </w:tcPr>
          <w:p w14:paraId="2E9A5FC3" w14:textId="77777777" w:rsidR="00EC7338" w:rsidRDefault="00DD7F21" w:rsidP="00C04CB9">
            <w:pPr>
              <w:bidi/>
            </w:pPr>
            <w:r>
              <w:rPr>
                <w:rFonts w:ascii="Times New Roman" w:hAnsi="Times New Roman"/>
                <w:b/>
                <w:rtl/>
              </w:rPr>
              <w:t>الوحدة</w:t>
            </w:r>
          </w:p>
        </w:tc>
        <w:tc>
          <w:tcPr>
            <w:tcW w:w="4451" w:type="dxa"/>
            <w:shd w:val="clear" w:color="auto" w:fill="DCE8E0"/>
          </w:tcPr>
          <w:p w14:paraId="73588DBC" w14:textId="77777777" w:rsidR="00EC7338" w:rsidRDefault="00DD7F21" w:rsidP="00C04CB9">
            <w:pPr>
              <w:bidi/>
            </w:pPr>
            <w:r>
              <w:rPr>
                <w:rFonts w:ascii="Times New Roman" w:hAnsi="Times New Roman"/>
                <w:b/>
                <w:rtl/>
              </w:rPr>
              <w:t>نقاط النهاية</w:t>
            </w:r>
          </w:p>
        </w:tc>
      </w:tr>
      <w:tr w:rsidR="00EC7338" w14:paraId="0E0656A4" w14:textId="77777777">
        <w:tc>
          <w:tcPr>
            <w:tcW w:w="4451" w:type="dxa"/>
          </w:tcPr>
          <w:p w14:paraId="368DB015" w14:textId="77777777" w:rsidR="00EC7338" w:rsidRDefault="00DD7F21" w:rsidP="00C04CB9">
            <w:pPr>
              <w:bidi/>
            </w:pPr>
            <w:proofErr w:type="spellStart"/>
            <w:r>
              <w:rPr>
                <w:rFonts w:ascii="Times New Roman" w:hAnsi="Times New Roman"/>
                <w:rtl/>
              </w:rPr>
              <w:t>AuthModule</w:t>
            </w:r>
            <w:proofErr w:type="spellEnd"/>
          </w:p>
        </w:tc>
        <w:tc>
          <w:tcPr>
            <w:tcW w:w="4451" w:type="dxa"/>
          </w:tcPr>
          <w:p w14:paraId="74A8E281" w14:textId="77777777" w:rsidR="00EC7338" w:rsidRDefault="00DD7F21" w:rsidP="00C04CB9">
            <w:pPr>
              <w:bidi/>
            </w:pPr>
            <w:r>
              <w:rPr>
                <w:rFonts w:ascii="Times New Roman" w:hAnsi="Times New Roman"/>
                <w:rtl/>
              </w:rPr>
              <w:t xml:space="preserve">POST </w:t>
            </w:r>
            <w:proofErr w:type="spellStart"/>
            <w:r>
              <w:rPr>
                <w:rFonts w:ascii="Times New Roman" w:hAnsi="Times New Roman"/>
                <w:rtl/>
              </w:rPr>
              <w:t>register</w:t>
            </w:r>
            <w:proofErr w:type="spellEnd"/>
            <w:r>
              <w:rPr>
                <w:rFonts w:ascii="Times New Roman" w:hAnsi="Times New Roman"/>
                <w:rtl/>
              </w:rPr>
              <w:t>/</w:t>
            </w:r>
            <w:proofErr w:type="spellStart"/>
            <w:r>
              <w:rPr>
                <w:rFonts w:ascii="Times New Roman" w:hAnsi="Times New Roman"/>
                <w:rtl/>
              </w:rPr>
              <w:t>login</w:t>
            </w:r>
            <w:proofErr w:type="spellEnd"/>
            <w:r>
              <w:rPr>
                <w:rFonts w:ascii="Times New Roman" w:hAnsi="Times New Roman"/>
                <w:rtl/>
              </w:rPr>
              <w:t>/</w:t>
            </w:r>
            <w:proofErr w:type="spellStart"/>
            <w:r>
              <w:rPr>
                <w:rFonts w:ascii="Times New Roman" w:hAnsi="Times New Roman"/>
                <w:rtl/>
              </w:rPr>
              <w:t>refresh</w:t>
            </w:r>
            <w:proofErr w:type="spellEnd"/>
            <w:r>
              <w:rPr>
                <w:rFonts w:ascii="Times New Roman" w:hAnsi="Times New Roman"/>
                <w:rtl/>
              </w:rPr>
              <w:t>/</w:t>
            </w:r>
            <w:proofErr w:type="spellStart"/>
            <w:r>
              <w:rPr>
                <w:rFonts w:ascii="Times New Roman" w:hAnsi="Times New Roman"/>
                <w:rtl/>
              </w:rPr>
              <w:t>logout</w:t>
            </w:r>
            <w:proofErr w:type="spellEnd"/>
            <w:r>
              <w:rPr>
                <w:rFonts w:ascii="Times New Roman" w:hAnsi="Times New Roman"/>
                <w:rtl/>
              </w:rPr>
              <w:t xml:space="preserve"> — GET </w:t>
            </w:r>
            <w:proofErr w:type="spellStart"/>
            <w:r>
              <w:rPr>
                <w:rFonts w:ascii="Times New Roman" w:hAnsi="Times New Roman"/>
                <w:rtl/>
              </w:rPr>
              <w:t>me</w:t>
            </w:r>
            <w:proofErr w:type="spellEnd"/>
          </w:p>
        </w:tc>
      </w:tr>
      <w:tr w:rsidR="00EC7338" w14:paraId="352DF6B9" w14:textId="77777777">
        <w:tc>
          <w:tcPr>
            <w:tcW w:w="4451" w:type="dxa"/>
          </w:tcPr>
          <w:p w14:paraId="24369B16" w14:textId="77777777" w:rsidR="00EC7338" w:rsidRDefault="00DD7F21" w:rsidP="00C04CB9">
            <w:pPr>
              <w:bidi/>
            </w:pPr>
            <w:proofErr w:type="spellStart"/>
            <w:r>
              <w:rPr>
                <w:rFonts w:ascii="Times New Roman" w:hAnsi="Times New Roman"/>
                <w:rtl/>
              </w:rPr>
              <w:t>UsersModule</w:t>
            </w:r>
            <w:proofErr w:type="spellEnd"/>
          </w:p>
        </w:tc>
        <w:tc>
          <w:tcPr>
            <w:tcW w:w="4451" w:type="dxa"/>
          </w:tcPr>
          <w:p w14:paraId="5DE855BC" w14:textId="77777777" w:rsidR="00EC7338" w:rsidRDefault="00DD7F21" w:rsidP="00C04CB9">
            <w:pPr>
              <w:bidi/>
            </w:pPr>
            <w:r>
              <w:rPr>
                <w:rFonts w:ascii="Times New Roman" w:hAnsi="Times New Roman"/>
                <w:rtl/>
              </w:rPr>
              <w:t>GET/POST /</w:t>
            </w:r>
            <w:proofErr w:type="spellStart"/>
            <w:r>
              <w:rPr>
                <w:rFonts w:ascii="Times New Roman" w:hAnsi="Times New Roman"/>
                <w:rtl/>
              </w:rPr>
              <w:t>users</w:t>
            </w:r>
            <w:proofErr w:type="spellEnd"/>
            <w:r>
              <w:rPr>
                <w:rFonts w:ascii="Times New Roman" w:hAnsi="Times New Roman"/>
                <w:rtl/>
              </w:rPr>
              <w:t xml:space="preserve"> — PATCH /</w:t>
            </w:r>
            <w:proofErr w:type="spellStart"/>
            <w:r>
              <w:rPr>
                <w:rFonts w:ascii="Times New Roman" w:hAnsi="Times New Roman"/>
                <w:rtl/>
              </w:rPr>
              <w:t>users</w:t>
            </w:r>
            <w:proofErr w:type="spellEnd"/>
            <w:r>
              <w:rPr>
                <w:rFonts w:ascii="Times New Roman" w:hAnsi="Times New Roman"/>
                <w:rtl/>
              </w:rPr>
              <w:t>/:</w:t>
            </w:r>
            <w:proofErr w:type="spellStart"/>
            <w:r>
              <w:rPr>
                <w:rFonts w:ascii="Times New Roman" w:hAnsi="Times New Roman"/>
                <w:rtl/>
              </w:rPr>
              <w:t>id</w:t>
            </w:r>
            <w:proofErr w:type="spellEnd"/>
          </w:p>
        </w:tc>
      </w:tr>
      <w:tr w:rsidR="00EC7338" w14:paraId="10804176" w14:textId="77777777">
        <w:tc>
          <w:tcPr>
            <w:tcW w:w="4451" w:type="dxa"/>
          </w:tcPr>
          <w:p w14:paraId="3F5EE07D" w14:textId="77777777" w:rsidR="00EC7338" w:rsidRDefault="00DD7F21" w:rsidP="00C04CB9">
            <w:pPr>
              <w:bidi/>
            </w:pPr>
            <w:proofErr w:type="spellStart"/>
            <w:r>
              <w:rPr>
                <w:rFonts w:ascii="Times New Roman" w:hAnsi="Times New Roman"/>
                <w:rtl/>
              </w:rPr>
              <w:t>OrganizationsModule</w:t>
            </w:r>
            <w:proofErr w:type="spellEnd"/>
          </w:p>
        </w:tc>
        <w:tc>
          <w:tcPr>
            <w:tcW w:w="4451" w:type="dxa"/>
          </w:tcPr>
          <w:p w14:paraId="35D6E79D" w14:textId="77777777" w:rsidR="00EC7338" w:rsidRDefault="00DD7F21" w:rsidP="00C04CB9">
            <w:pPr>
              <w:bidi/>
            </w:pPr>
            <w:r>
              <w:rPr>
                <w:rFonts w:ascii="Times New Roman" w:hAnsi="Times New Roman"/>
                <w:rtl/>
              </w:rPr>
              <w:t>GET/POST /</w:t>
            </w:r>
            <w:proofErr w:type="spellStart"/>
            <w:r>
              <w:rPr>
                <w:rFonts w:ascii="Times New Roman" w:hAnsi="Times New Roman"/>
                <w:rtl/>
              </w:rPr>
              <w:t>organizations</w:t>
            </w:r>
            <w:proofErr w:type="spellEnd"/>
            <w:r>
              <w:rPr>
                <w:rFonts w:ascii="Times New Roman" w:hAnsi="Times New Roman"/>
                <w:rtl/>
              </w:rPr>
              <w:t xml:space="preserve"> — PATCH /:</w:t>
            </w:r>
            <w:proofErr w:type="spellStart"/>
            <w:r>
              <w:rPr>
                <w:rFonts w:ascii="Times New Roman" w:hAnsi="Times New Roman"/>
                <w:rtl/>
              </w:rPr>
              <w:t>id</w:t>
            </w:r>
            <w:proofErr w:type="spellEnd"/>
          </w:p>
        </w:tc>
      </w:tr>
      <w:tr w:rsidR="00EC7338" w14:paraId="23262ACB" w14:textId="77777777">
        <w:tc>
          <w:tcPr>
            <w:tcW w:w="4451" w:type="dxa"/>
          </w:tcPr>
          <w:p w14:paraId="235C1406" w14:textId="77777777" w:rsidR="00EC7338" w:rsidRDefault="00DD7F21" w:rsidP="00C04CB9">
            <w:pPr>
              <w:bidi/>
            </w:pPr>
            <w:proofErr w:type="spellStart"/>
            <w:r>
              <w:rPr>
                <w:rFonts w:ascii="Times New Roman" w:hAnsi="Times New Roman"/>
                <w:rtl/>
              </w:rPr>
              <w:t>ReportsModule</w:t>
            </w:r>
            <w:proofErr w:type="spellEnd"/>
          </w:p>
        </w:tc>
        <w:tc>
          <w:tcPr>
            <w:tcW w:w="4451" w:type="dxa"/>
          </w:tcPr>
          <w:p w14:paraId="1E7900F3" w14:textId="77777777" w:rsidR="00EC7338" w:rsidRDefault="00DD7F21" w:rsidP="00C04CB9">
            <w:pPr>
              <w:bidi/>
            </w:pPr>
            <w:r>
              <w:rPr>
                <w:rFonts w:ascii="Times New Roman" w:hAnsi="Times New Roman"/>
                <w:rtl/>
              </w:rPr>
              <w:t xml:space="preserve">قائمة، إنشاء، تعديل، </w:t>
            </w:r>
            <w:proofErr w:type="spellStart"/>
            <w:r>
              <w:rPr>
                <w:rFonts w:ascii="Times New Roman" w:hAnsi="Times New Roman"/>
                <w:rtl/>
              </w:rPr>
              <w:t>submit</w:t>
            </w:r>
            <w:proofErr w:type="spellEnd"/>
            <w:r>
              <w:rPr>
                <w:rFonts w:ascii="Times New Roman" w:hAnsi="Times New Roman"/>
                <w:rtl/>
              </w:rPr>
              <w:t xml:space="preserve">، </w:t>
            </w:r>
            <w:proofErr w:type="spellStart"/>
            <w:r>
              <w:rPr>
                <w:rFonts w:ascii="Times New Roman" w:hAnsi="Times New Roman"/>
                <w:rtl/>
              </w:rPr>
              <w:t>assess</w:t>
            </w:r>
            <w:proofErr w:type="spellEnd"/>
            <w:r>
              <w:rPr>
                <w:rFonts w:ascii="Times New Roman" w:hAnsi="Times New Roman"/>
                <w:rtl/>
              </w:rPr>
              <w:t xml:space="preserve">، </w:t>
            </w:r>
            <w:proofErr w:type="spellStart"/>
            <w:r>
              <w:rPr>
                <w:rFonts w:ascii="Times New Roman" w:hAnsi="Times New Roman"/>
                <w:rtl/>
              </w:rPr>
              <w:t>review</w:t>
            </w:r>
            <w:proofErr w:type="spellEnd"/>
            <w:r>
              <w:rPr>
                <w:rFonts w:ascii="Times New Roman" w:hAnsi="Times New Roman"/>
                <w:rtl/>
              </w:rPr>
              <w:t xml:space="preserve">، </w:t>
            </w:r>
            <w:proofErr w:type="spellStart"/>
            <w:r>
              <w:rPr>
                <w:rFonts w:ascii="Times New Roman" w:hAnsi="Times New Roman"/>
                <w:rtl/>
              </w:rPr>
              <w:t>images</w:t>
            </w:r>
            <w:proofErr w:type="spellEnd"/>
            <w:r>
              <w:rPr>
                <w:rFonts w:ascii="Times New Roman" w:hAnsi="Times New Roman"/>
                <w:rtl/>
              </w:rPr>
              <w:t xml:space="preserve">، </w:t>
            </w:r>
            <w:proofErr w:type="spellStart"/>
            <w:r>
              <w:rPr>
                <w:rFonts w:ascii="Times New Roman" w:hAnsi="Times New Roman"/>
                <w:rtl/>
              </w:rPr>
              <w:t>map</w:t>
            </w:r>
            <w:proofErr w:type="spellEnd"/>
          </w:p>
        </w:tc>
      </w:tr>
      <w:tr w:rsidR="00EC7338" w14:paraId="1D1C1BA7" w14:textId="77777777">
        <w:tc>
          <w:tcPr>
            <w:tcW w:w="4451" w:type="dxa"/>
          </w:tcPr>
          <w:p w14:paraId="0A447049" w14:textId="77777777" w:rsidR="00EC7338" w:rsidRDefault="00DD7F21" w:rsidP="00C04CB9">
            <w:pPr>
              <w:bidi/>
            </w:pPr>
            <w:proofErr w:type="spellStart"/>
            <w:r>
              <w:rPr>
                <w:rFonts w:ascii="Times New Roman" w:hAnsi="Times New Roman"/>
                <w:rtl/>
              </w:rPr>
              <w:t>AidModule</w:t>
            </w:r>
            <w:proofErr w:type="spellEnd"/>
          </w:p>
        </w:tc>
        <w:tc>
          <w:tcPr>
            <w:tcW w:w="4451" w:type="dxa"/>
          </w:tcPr>
          <w:p w14:paraId="7E945F62" w14:textId="77777777" w:rsidR="00EC7338" w:rsidRDefault="00DD7F21" w:rsidP="00C04CB9">
            <w:pPr>
              <w:bidi/>
            </w:pPr>
            <w:r>
              <w:rPr>
                <w:rFonts w:ascii="Times New Roman" w:hAnsi="Times New Roman"/>
                <w:rtl/>
              </w:rPr>
              <w:t>GET/POST /</w:t>
            </w:r>
            <w:proofErr w:type="spellStart"/>
            <w:r>
              <w:rPr>
                <w:rFonts w:ascii="Times New Roman" w:hAnsi="Times New Roman"/>
                <w:rtl/>
              </w:rPr>
              <w:t>aid</w:t>
            </w:r>
            <w:proofErr w:type="spellEnd"/>
            <w:r>
              <w:rPr>
                <w:rFonts w:ascii="Times New Roman" w:hAnsi="Times New Roman"/>
                <w:rtl/>
              </w:rPr>
              <w:t xml:space="preserve"> — PATCH /</w:t>
            </w:r>
            <w:proofErr w:type="spellStart"/>
            <w:r>
              <w:rPr>
                <w:rFonts w:ascii="Times New Roman" w:hAnsi="Times New Roman"/>
                <w:rtl/>
              </w:rPr>
              <w:t>aid</w:t>
            </w:r>
            <w:proofErr w:type="spellEnd"/>
            <w:r>
              <w:rPr>
                <w:rFonts w:ascii="Times New Roman" w:hAnsi="Times New Roman"/>
                <w:rtl/>
              </w:rPr>
              <w:t>/:</w:t>
            </w:r>
            <w:proofErr w:type="spellStart"/>
            <w:r>
              <w:rPr>
                <w:rFonts w:ascii="Times New Roman" w:hAnsi="Times New Roman"/>
                <w:rtl/>
              </w:rPr>
              <w:t>id</w:t>
            </w:r>
            <w:proofErr w:type="spellEnd"/>
          </w:p>
        </w:tc>
      </w:tr>
      <w:tr w:rsidR="00EC7338" w14:paraId="58A52EC0" w14:textId="77777777">
        <w:tc>
          <w:tcPr>
            <w:tcW w:w="4451" w:type="dxa"/>
          </w:tcPr>
          <w:p w14:paraId="5A5DA29E" w14:textId="77777777" w:rsidR="00EC7338" w:rsidRDefault="00DD7F21" w:rsidP="00C04CB9">
            <w:pPr>
              <w:bidi/>
            </w:pPr>
            <w:proofErr w:type="spellStart"/>
            <w:r>
              <w:rPr>
                <w:rFonts w:ascii="Times New Roman" w:hAnsi="Times New Roman"/>
                <w:rtl/>
              </w:rPr>
              <w:lastRenderedPageBreak/>
              <w:t>StatsModule</w:t>
            </w:r>
            <w:proofErr w:type="spellEnd"/>
          </w:p>
        </w:tc>
        <w:tc>
          <w:tcPr>
            <w:tcW w:w="4451" w:type="dxa"/>
          </w:tcPr>
          <w:p w14:paraId="55347624" w14:textId="77777777" w:rsidR="00EC7338" w:rsidRDefault="00DD7F21" w:rsidP="00C04CB9">
            <w:pPr>
              <w:bidi/>
            </w:pPr>
            <w:r>
              <w:rPr>
                <w:rFonts w:ascii="Times New Roman" w:hAnsi="Times New Roman"/>
                <w:rtl/>
              </w:rPr>
              <w:t>GET /</w:t>
            </w:r>
            <w:proofErr w:type="spellStart"/>
            <w:r>
              <w:rPr>
                <w:rFonts w:ascii="Times New Roman" w:hAnsi="Times New Roman"/>
                <w:rtl/>
              </w:rPr>
              <w:t>stats</w:t>
            </w:r>
            <w:proofErr w:type="spellEnd"/>
            <w:r>
              <w:rPr>
                <w:rFonts w:ascii="Times New Roman" w:hAnsi="Times New Roman"/>
                <w:rtl/>
              </w:rPr>
              <w:t>/</w:t>
            </w:r>
            <w:proofErr w:type="spellStart"/>
            <w:r>
              <w:rPr>
                <w:rFonts w:ascii="Times New Roman" w:hAnsi="Times New Roman"/>
                <w:rtl/>
              </w:rPr>
              <w:t>overview</w:t>
            </w:r>
            <w:proofErr w:type="spellEnd"/>
          </w:p>
        </w:tc>
      </w:tr>
      <w:tr w:rsidR="00EC7338" w14:paraId="7AA1F472" w14:textId="77777777">
        <w:tc>
          <w:tcPr>
            <w:tcW w:w="4451" w:type="dxa"/>
          </w:tcPr>
          <w:p w14:paraId="53FF5643" w14:textId="77777777" w:rsidR="00EC7338" w:rsidRDefault="00DD7F21" w:rsidP="00C04CB9">
            <w:pPr>
              <w:bidi/>
            </w:pPr>
            <w:proofErr w:type="spellStart"/>
            <w:r>
              <w:rPr>
                <w:rFonts w:ascii="Times New Roman" w:hAnsi="Times New Roman"/>
                <w:rtl/>
              </w:rPr>
              <w:t>Health</w:t>
            </w:r>
            <w:proofErr w:type="spellEnd"/>
          </w:p>
        </w:tc>
        <w:tc>
          <w:tcPr>
            <w:tcW w:w="4451" w:type="dxa"/>
          </w:tcPr>
          <w:p w14:paraId="059D325E" w14:textId="77777777" w:rsidR="00EC7338" w:rsidRDefault="00DD7F21" w:rsidP="00C04CB9">
            <w:pPr>
              <w:bidi/>
            </w:pPr>
            <w:r>
              <w:rPr>
                <w:rFonts w:ascii="Times New Roman" w:hAnsi="Times New Roman"/>
                <w:rtl/>
              </w:rPr>
              <w:t>GET /</w:t>
            </w:r>
            <w:proofErr w:type="spellStart"/>
            <w:r>
              <w:rPr>
                <w:rFonts w:ascii="Times New Roman" w:hAnsi="Times New Roman"/>
                <w:rtl/>
              </w:rPr>
              <w:t>api</w:t>
            </w:r>
            <w:proofErr w:type="spellEnd"/>
            <w:r>
              <w:rPr>
                <w:rFonts w:ascii="Times New Roman" w:hAnsi="Times New Roman"/>
                <w:rtl/>
              </w:rPr>
              <w:t>/</w:t>
            </w:r>
            <w:proofErr w:type="spellStart"/>
            <w:r>
              <w:rPr>
                <w:rFonts w:ascii="Times New Roman" w:hAnsi="Times New Roman"/>
                <w:rtl/>
              </w:rPr>
              <w:t>health</w:t>
            </w:r>
            <w:proofErr w:type="spellEnd"/>
          </w:p>
        </w:tc>
      </w:tr>
    </w:tbl>
    <w:p w14:paraId="322BB160" w14:textId="77777777" w:rsidR="00EC7338" w:rsidRDefault="00EC7338" w:rsidP="00C04CB9">
      <w:pPr>
        <w:bidi/>
      </w:pPr>
    </w:p>
    <w:p w14:paraId="5140825F" w14:textId="77777777" w:rsidR="00EC7338" w:rsidRDefault="00DD7F21" w:rsidP="00C04CB9">
      <w:pPr>
        <w:pStyle w:val="Heading2"/>
        <w:bidi/>
      </w:pPr>
      <w:bookmarkStart w:id="25" w:name="bm_s3_4"/>
      <w:proofErr w:type="gramStart"/>
      <w:r>
        <w:rPr>
          <w:rFonts w:ascii="Times New Roman" w:hAnsi="Times New Roman"/>
          <w:sz w:val="32"/>
          <w:rtl/>
        </w:rPr>
        <w:t>3.4  النتائج</w:t>
      </w:r>
      <w:proofErr w:type="gramEnd"/>
      <w:r>
        <w:rPr>
          <w:rFonts w:ascii="Times New Roman" w:hAnsi="Times New Roman"/>
          <w:sz w:val="32"/>
          <w:rtl/>
        </w:rPr>
        <w:t xml:space="preserve"> المحققة</w:t>
      </w:r>
      <w:bookmarkEnd w:id="25"/>
    </w:p>
    <w:p w14:paraId="32D64FD4" w14:textId="77777777" w:rsidR="00EC7338" w:rsidRDefault="00DD7F21" w:rsidP="00C04CB9">
      <w:pPr>
        <w:bidi/>
        <w:spacing w:before="80" w:after="280"/>
      </w:pPr>
      <w:bookmarkStart w:id="26" w:name="bm_tbl_3_4"/>
      <w:r>
        <w:rPr>
          <w:rFonts w:ascii="Times New Roman" w:hAnsi="Times New Roman"/>
          <w:b/>
          <w:sz w:val="24"/>
          <w:rtl/>
        </w:rPr>
        <w:t>جدول 3.4: النتائج الكمية المحققة</w:t>
      </w:r>
      <w:bookmarkEnd w:id="26"/>
    </w:p>
    <w:tbl>
      <w:tblPr>
        <w:tblStyle w:val="TableGrid"/>
        <w:tblW w:w="0" w:type="auto"/>
        <w:tblLook w:val="04A0" w:firstRow="1" w:lastRow="0" w:firstColumn="1" w:lastColumn="0" w:noHBand="0" w:noVBand="1"/>
      </w:tblPr>
      <w:tblGrid>
        <w:gridCol w:w="4451"/>
        <w:gridCol w:w="4451"/>
      </w:tblGrid>
      <w:tr w:rsidR="00EC7338" w14:paraId="1E3AEBF1" w14:textId="77777777">
        <w:tc>
          <w:tcPr>
            <w:tcW w:w="4451" w:type="dxa"/>
            <w:shd w:val="clear" w:color="auto" w:fill="DCE8E0"/>
          </w:tcPr>
          <w:p w14:paraId="62C13F45" w14:textId="77777777" w:rsidR="00EC7338" w:rsidRDefault="00DD7F21" w:rsidP="00C04CB9">
            <w:pPr>
              <w:bidi/>
            </w:pPr>
            <w:r>
              <w:rPr>
                <w:rFonts w:ascii="Times New Roman" w:hAnsi="Times New Roman"/>
                <w:b/>
                <w:rtl/>
              </w:rPr>
              <w:t>المعيار</w:t>
            </w:r>
          </w:p>
        </w:tc>
        <w:tc>
          <w:tcPr>
            <w:tcW w:w="4451" w:type="dxa"/>
            <w:shd w:val="clear" w:color="auto" w:fill="DCE8E0"/>
          </w:tcPr>
          <w:p w14:paraId="2AA5304E" w14:textId="77777777" w:rsidR="00EC7338" w:rsidRDefault="00DD7F21" w:rsidP="00C04CB9">
            <w:pPr>
              <w:bidi/>
            </w:pPr>
            <w:r>
              <w:rPr>
                <w:rFonts w:ascii="Times New Roman" w:hAnsi="Times New Roman"/>
                <w:b/>
                <w:rtl/>
              </w:rPr>
              <w:t>النتيجة المحققة</w:t>
            </w:r>
          </w:p>
        </w:tc>
      </w:tr>
      <w:tr w:rsidR="00EC7338" w14:paraId="5D3ABFF4" w14:textId="77777777">
        <w:tc>
          <w:tcPr>
            <w:tcW w:w="4451" w:type="dxa"/>
          </w:tcPr>
          <w:p w14:paraId="557A3A97" w14:textId="77777777" w:rsidR="00EC7338" w:rsidRDefault="00DD7F21" w:rsidP="00C04CB9">
            <w:pPr>
              <w:bidi/>
            </w:pPr>
            <w:r>
              <w:rPr>
                <w:rFonts w:ascii="Times New Roman" w:hAnsi="Times New Roman"/>
                <w:rtl/>
              </w:rPr>
              <w:t xml:space="preserve">وحدات </w:t>
            </w:r>
            <w:proofErr w:type="spellStart"/>
            <w:r>
              <w:rPr>
                <w:rFonts w:ascii="Times New Roman" w:hAnsi="Times New Roman"/>
                <w:rtl/>
              </w:rPr>
              <w:t>Backend</w:t>
            </w:r>
            <w:proofErr w:type="spellEnd"/>
          </w:p>
        </w:tc>
        <w:tc>
          <w:tcPr>
            <w:tcW w:w="4451" w:type="dxa"/>
          </w:tcPr>
          <w:p w14:paraId="4D269BFB" w14:textId="77777777" w:rsidR="00EC7338" w:rsidRDefault="00DD7F21" w:rsidP="00C04CB9">
            <w:pPr>
              <w:bidi/>
            </w:pPr>
            <w:r>
              <w:rPr>
                <w:rFonts w:ascii="Times New Roman" w:hAnsi="Times New Roman"/>
                <w:rtl/>
              </w:rPr>
              <w:t>مصادقة، مستخدمون، منظمات، بلاغات، رؤية، مساعدة، إحصاء، تخزين</w:t>
            </w:r>
          </w:p>
        </w:tc>
      </w:tr>
      <w:tr w:rsidR="00EC7338" w14:paraId="06D4694C" w14:textId="77777777">
        <w:tc>
          <w:tcPr>
            <w:tcW w:w="4451" w:type="dxa"/>
          </w:tcPr>
          <w:p w14:paraId="31E2D054" w14:textId="77777777" w:rsidR="00EC7338" w:rsidRDefault="00DD7F21" w:rsidP="00C04CB9">
            <w:pPr>
              <w:bidi/>
            </w:pPr>
            <w:r>
              <w:rPr>
                <w:rFonts w:ascii="Times New Roman" w:hAnsi="Times New Roman"/>
                <w:rtl/>
              </w:rPr>
              <w:t>جداول قاعدة البيانات</w:t>
            </w:r>
          </w:p>
        </w:tc>
        <w:tc>
          <w:tcPr>
            <w:tcW w:w="4451" w:type="dxa"/>
          </w:tcPr>
          <w:p w14:paraId="655EF470" w14:textId="77777777" w:rsidR="00EC7338" w:rsidRDefault="00DD7F21" w:rsidP="00C04CB9">
            <w:pPr>
              <w:bidi/>
            </w:pPr>
            <w:r>
              <w:rPr>
                <w:rFonts w:ascii="Times New Roman" w:hAnsi="Times New Roman"/>
                <w:rtl/>
              </w:rPr>
              <w:t xml:space="preserve">10 كيانات بعلاقات </w:t>
            </w:r>
            <w:proofErr w:type="spellStart"/>
            <w:r>
              <w:rPr>
                <w:rFonts w:ascii="Times New Roman" w:hAnsi="Times New Roman"/>
                <w:rtl/>
              </w:rPr>
              <w:t>Prisma</w:t>
            </w:r>
            <w:proofErr w:type="spellEnd"/>
          </w:p>
        </w:tc>
      </w:tr>
      <w:tr w:rsidR="00EC7338" w14:paraId="3F027252" w14:textId="77777777">
        <w:tc>
          <w:tcPr>
            <w:tcW w:w="4451" w:type="dxa"/>
          </w:tcPr>
          <w:p w14:paraId="1DD83EB6" w14:textId="77777777" w:rsidR="00EC7338" w:rsidRDefault="00DD7F21" w:rsidP="00C04CB9">
            <w:pPr>
              <w:bidi/>
            </w:pPr>
            <w:r>
              <w:rPr>
                <w:rFonts w:ascii="Times New Roman" w:hAnsi="Times New Roman"/>
                <w:rtl/>
              </w:rPr>
              <w:t>صفحات الواجهة الموثّقة بلقطات</w:t>
            </w:r>
          </w:p>
        </w:tc>
        <w:tc>
          <w:tcPr>
            <w:tcW w:w="4451" w:type="dxa"/>
          </w:tcPr>
          <w:p w14:paraId="0BEA8524" w14:textId="77777777" w:rsidR="00EC7338" w:rsidRDefault="00DD7F21" w:rsidP="00C04CB9">
            <w:pPr>
              <w:bidi/>
            </w:pPr>
            <w:r>
              <w:rPr>
                <w:rFonts w:ascii="Times New Roman" w:hAnsi="Times New Roman"/>
                <w:rtl/>
              </w:rPr>
              <w:t>9 لقطات تغطي المواطن والمشرف والمنظمة</w:t>
            </w:r>
          </w:p>
        </w:tc>
      </w:tr>
      <w:tr w:rsidR="00EC7338" w14:paraId="1D9AE31A" w14:textId="77777777">
        <w:tc>
          <w:tcPr>
            <w:tcW w:w="4451" w:type="dxa"/>
          </w:tcPr>
          <w:p w14:paraId="5BE88F20" w14:textId="77777777" w:rsidR="00EC7338" w:rsidRDefault="00DD7F21" w:rsidP="00C04CB9">
            <w:pPr>
              <w:bidi/>
            </w:pPr>
            <w:r>
              <w:rPr>
                <w:rFonts w:ascii="Times New Roman" w:hAnsi="Times New Roman"/>
                <w:rtl/>
              </w:rPr>
              <w:t>الأدوار</w:t>
            </w:r>
          </w:p>
        </w:tc>
        <w:tc>
          <w:tcPr>
            <w:tcW w:w="4451" w:type="dxa"/>
          </w:tcPr>
          <w:p w14:paraId="03C7A894" w14:textId="77777777" w:rsidR="00EC7338" w:rsidRDefault="00DD7F21" w:rsidP="00C04CB9">
            <w:pPr>
              <w:bidi/>
            </w:pPr>
            <w:r>
              <w:rPr>
                <w:rFonts w:ascii="Times New Roman" w:hAnsi="Times New Roman"/>
                <w:rtl/>
              </w:rPr>
              <w:t>مواطن، مقيم، مشرف، منظمة</w:t>
            </w:r>
          </w:p>
        </w:tc>
      </w:tr>
      <w:tr w:rsidR="00EC7338" w14:paraId="08148930" w14:textId="77777777">
        <w:tc>
          <w:tcPr>
            <w:tcW w:w="4451" w:type="dxa"/>
          </w:tcPr>
          <w:p w14:paraId="5A070BCC" w14:textId="77777777" w:rsidR="00EC7338" w:rsidRDefault="00DD7F21" w:rsidP="00C04CB9">
            <w:pPr>
              <w:bidi/>
            </w:pPr>
            <w:r>
              <w:rPr>
                <w:rFonts w:ascii="Times New Roman" w:hAnsi="Times New Roman"/>
                <w:rtl/>
              </w:rPr>
              <w:t>أصناف الرؤية</w:t>
            </w:r>
          </w:p>
        </w:tc>
        <w:tc>
          <w:tcPr>
            <w:tcW w:w="4451" w:type="dxa"/>
          </w:tcPr>
          <w:p w14:paraId="5B5C8985" w14:textId="77777777" w:rsidR="00EC7338" w:rsidRDefault="00DD7F21" w:rsidP="00C04CB9">
            <w:pPr>
              <w:bidi/>
            </w:pPr>
            <w:r>
              <w:rPr>
                <w:rFonts w:ascii="Times New Roman" w:hAnsi="Times New Roman"/>
                <w:rtl/>
              </w:rPr>
              <w:t>6 أصناف PECCD مع تجميع متعدد الصور</w:t>
            </w:r>
          </w:p>
        </w:tc>
      </w:tr>
      <w:tr w:rsidR="00EC7338" w14:paraId="1606A2A3" w14:textId="77777777">
        <w:tc>
          <w:tcPr>
            <w:tcW w:w="4451" w:type="dxa"/>
          </w:tcPr>
          <w:p w14:paraId="16DFB00F" w14:textId="77777777" w:rsidR="00EC7338" w:rsidRDefault="00DD7F21" w:rsidP="00C04CB9">
            <w:pPr>
              <w:bidi/>
            </w:pPr>
            <w:r>
              <w:rPr>
                <w:rFonts w:ascii="Times New Roman" w:hAnsi="Times New Roman"/>
                <w:rtl/>
              </w:rPr>
              <w:t>المصادقة</w:t>
            </w:r>
          </w:p>
        </w:tc>
        <w:tc>
          <w:tcPr>
            <w:tcW w:w="4451" w:type="dxa"/>
          </w:tcPr>
          <w:p w14:paraId="1E71FD14" w14:textId="77777777" w:rsidR="00EC7338" w:rsidRDefault="00DD7F21" w:rsidP="00C04CB9">
            <w:pPr>
              <w:bidi/>
            </w:pPr>
            <w:r>
              <w:rPr>
                <w:rFonts w:ascii="Times New Roman" w:hAnsi="Times New Roman"/>
                <w:rtl/>
              </w:rPr>
              <w:t xml:space="preserve">JWT + </w:t>
            </w:r>
            <w:proofErr w:type="spellStart"/>
            <w:r>
              <w:rPr>
                <w:rFonts w:ascii="Times New Roman" w:hAnsi="Times New Roman"/>
                <w:rtl/>
              </w:rPr>
              <w:t>bcryptjs</w:t>
            </w:r>
            <w:proofErr w:type="spellEnd"/>
            <w:r>
              <w:rPr>
                <w:rFonts w:ascii="Times New Roman" w:hAnsi="Times New Roman"/>
                <w:rtl/>
              </w:rPr>
              <w:t xml:space="preserve"> + </w:t>
            </w:r>
            <w:proofErr w:type="spellStart"/>
            <w:r>
              <w:rPr>
                <w:rFonts w:ascii="Times New Roman" w:hAnsi="Times New Roman"/>
                <w:rtl/>
              </w:rPr>
              <w:t>RefreshSession</w:t>
            </w:r>
            <w:proofErr w:type="spellEnd"/>
            <w:r>
              <w:rPr>
                <w:rFonts w:ascii="Times New Roman" w:hAnsi="Times New Roman"/>
                <w:rtl/>
              </w:rPr>
              <w:t xml:space="preserve"> + RBAC</w:t>
            </w:r>
          </w:p>
        </w:tc>
      </w:tr>
    </w:tbl>
    <w:p w14:paraId="179A0DCD" w14:textId="77777777" w:rsidR="00EC7338" w:rsidRDefault="00EC7338" w:rsidP="00C04CB9">
      <w:pPr>
        <w:bidi/>
      </w:pPr>
    </w:p>
    <w:p w14:paraId="0C1028FF" w14:textId="77777777" w:rsidR="00EC7338" w:rsidRDefault="00DD7F21" w:rsidP="00C04CB9">
      <w:pPr>
        <w:bidi/>
        <w:spacing w:after="160" w:line="360" w:lineRule="auto"/>
      </w:pPr>
      <w:r>
        <w:rPr>
          <w:rFonts w:ascii="Times New Roman" w:hAnsi="Times New Roman"/>
          <w:b/>
          <w:sz w:val="28"/>
          <w:rtl/>
        </w:rPr>
        <w:t>خلاصة الفصل: حلّلنا المتطلبات الوظيفية وغير الوظيفية، ووصفنا الأدوار وقاعدة البيانات والـ API، ولخّصنا النتائج التي تعكس اكتمال المنصة في نطاق مشروع التخرج.</w:t>
      </w:r>
    </w:p>
    <w:p w14:paraId="630188F7" w14:textId="77777777" w:rsidR="00EC7338" w:rsidRDefault="00DD7F21" w:rsidP="00C04CB9">
      <w:pPr>
        <w:bidi/>
      </w:pPr>
      <w:r>
        <w:br w:type="page"/>
      </w:r>
    </w:p>
    <w:p w14:paraId="4CF04CC3" w14:textId="77777777" w:rsidR="00EC7338" w:rsidRDefault="00DD7F21" w:rsidP="00C04CB9">
      <w:pPr>
        <w:pStyle w:val="Heading1"/>
        <w:bidi/>
      </w:pPr>
      <w:bookmarkStart w:id="27" w:name="bm_ch4"/>
      <w:r>
        <w:rPr>
          <w:rFonts w:ascii="Times New Roman" w:hAnsi="Times New Roman"/>
          <w:color w:val="1A3A2A"/>
          <w:sz w:val="36"/>
          <w:rtl/>
        </w:rPr>
        <w:lastRenderedPageBreak/>
        <w:t>الفصل الرابع   —   القسم العملي — واجهات الموقع</w:t>
      </w:r>
      <w:bookmarkEnd w:id="27"/>
    </w:p>
    <w:p w14:paraId="39BDB74C" w14:textId="77777777" w:rsidR="00EC7338" w:rsidRDefault="00DD7F21" w:rsidP="00C04CB9">
      <w:pPr>
        <w:pStyle w:val="Heading2"/>
        <w:bidi/>
      </w:pPr>
      <w:bookmarkStart w:id="28" w:name="bm_s4_1"/>
      <w:proofErr w:type="gramStart"/>
      <w:r>
        <w:rPr>
          <w:rFonts w:ascii="Times New Roman" w:hAnsi="Times New Roman"/>
          <w:sz w:val="32"/>
          <w:rtl/>
        </w:rPr>
        <w:t>4.1  نظرة</w:t>
      </w:r>
      <w:proofErr w:type="gramEnd"/>
      <w:r>
        <w:rPr>
          <w:rFonts w:ascii="Times New Roman" w:hAnsi="Times New Roman"/>
          <w:sz w:val="32"/>
          <w:rtl/>
        </w:rPr>
        <w:t xml:space="preserve"> عامة على الواجهات</w:t>
      </w:r>
      <w:bookmarkEnd w:id="28"/>
    </w:p>
    <w:p w14:paraId="3E2DAC03" w14:textId="77777777" w:rsidR="00EC7338" w:rsidRDefault="00DD7F21" w:rsidP="00C04CB9">
      <w:pPr>
        <w:bidi/>
        <w:spacing w:after="160" w:line="360" w:lineRule="auto"/>
      </w:pPr>
      <w:r>
        <w:rPr>
          <w:rFonts w:ascii="Times New Roman" w:hAnsi="Times New Roman"/>
          <w:sz w:val="28"/>
          <w:rtl/>
        </w:rPr>
        <w:t>صمّمنا الواجهات بأسلوب RTL عربي موحّد: شريط جانبي داكن للتنقل حسب الدور، ومنطقة محتوى فاتحة للعمل. اللقطات التالية أُخذت من تشغيل تحقق الواجهة (</w:t>
      </w:r>
      <w:proofErr w:type="spellStart"/>
      <w:r>
        <w:rPr>
          <w:rFonts w:ascii="Times New Roman" w:hAnsi="Times New Roman"/>
          <w:sz w:val="28"/>
          <w:rtl/>
        </w:rPr>
        <w:t>ui-smoke</w:t>
      </w:r>
      <w:proofErr w:type="spellEnd"/>
      <w:r>
        <w:rPr>
          <w:rFonts w:ascii="Times New Roman" w:hAnsi="Times New Roman"/>
          <w:sz w:val="28"/>
          <w:rtl/>
        </w:rPr>
        <w:t>) بعد بذر بيانات تجريبية، وهي تمثّل الصفحات الفعلية للمنصة لا نماذج تصميم منفصلة. نعرض لكل شكل: رقمها، ماذا تظهر، ولمن، وكيف تُستخدم في مسار العمل.</w:t>
      </w:r>
    </w:p>
    <w:p w14:paraId="792CBAEA" w14:textId="77777777" w:rsidR="00EC7338" w:rsidRDefault="00DD7F21" w:rsidP="00C04CB9">
      <w:pPr>
        <w:bidi/>
        <w:spacing w:before="80" w:after="280"/>
      </w:pPr>
      <w:bookmarkStart w:id="29" w:name="bm_tbl_4_1"/>
      <w:r>
        <w:rPr>
          <w:rFonts w:ascii="Times New Roman" w:hAnsi="Times New Roman"/>
          <w:b/>
          <w:sz w:val="24"/>
          <w:rtl/>
        </w:rPr>
        <w:t>جدول 4.1: ربط لقطات الواجهة بالأدوار والمسارات</w:t>
      </w:r>
      <w:bookmarkEnd w:id="29"/>
    </w:p>
    <w:tbl>
      <w:tblPr>
        <w:tblStyle w:val="TableGrid"/>
        <w:tblW w:w="0" w:type="auto"/>
        <w:tblLook w:val="04A0" w:firstRow="1" w:lastRow="0" w:firstColumn="1" w:lastColumn="0" w:noHBand="0" w:noVBand="1"/>
      </w:tblPr>
      <w:tblGrid>
        <w:gridCol w:w="2225"/>
        <w:gridCol w:w="2225"/>
        <w:gridCol w:w="2225"/>
        <w:gridCol w:w="2225"/>
      </w:tblGrid>
      <w:tr w:rsidR="00EC7338" w14:paraId="0FBE320B" w14:textId="77777777">
        <w:tc>
          <w:tcPr>
            <w:tcW w:w="2225" w:type="dxa"/>
            <w:shd w:val="clear" w:color="auto" w:fill="DCE8E0"/>
          </w:tcPr>
          <w:p w14:paraId="440B9C51" w14:textId="77777777" w:rsidR="00EC7338" w:rsidRDefault="00DD7F21" w:rsidP="00C04CB9">
            <w:pPr>
              <w:bidi/>
            </w:pPr>
            <w:r>
              <w:rPr>
                <w:rFonts w:ascii="Times New Roman" w:hAnsi="Times New Roman"/>
                <w:b/>
                <w:rtl/>
              </w:rPr>
              <w:t>الشكل</w:t>
            </w:r>
          </w:p>
        </w:tc>
        <w:tc>
          <w:tcPr>
            <w:tcW w:w="2225" w:type="dxa"/>
            <w:shd w:val="clear" w:color="auto" w:fill="DCE8E0"/>
          </w:tcPr>
          <w:p w14:paraId="0C78AC44" w14:textId="77777777" w:rsidR="00EC7338" w:rsidRDefault="00DD7F21" w:rsidP="00C04CB9">
            <w:pPr>
              <w:bidi/>
            </w:pPr>
            <w:r>
              <w:rPr>
                <w:rFonts w:ascii="Times New Roman" w:hAnsi="Times New Roman"/>
                <w:b/>
                <w:rtl/>
              </w:rPr>
              <w:t>الملف المصدري</w:t>
            </w:r>
          </w:p>
        </w:tc>
        <w:tc>
          <w:tcPr>
            <w:tcW w:w="2225" w:type="dxa"/>
            <w:shd w:val="clear" w:color="auto" w:fill="DCE8E0"/>
          </w:tcPr>
          <w:p w14:paraId="0C756235" w14:textId="77777777" w:rsidR="00EC7338" w:rsidRDefault="00DD7F21" w:rsidP="00C04CB9">
            <w:pPr>
              <w:bidi/>
            </w:pPr>
            <w:r>
              <w:rPr>
                <w:rFonts w:ascii="Times New Roman" w:hAnsi="Times New Roman"/>
                <w:b/>
                <w:rtl/>
              </w:rPr>
              <w:t>الدور</w:t>
            </w:r>
          </w:p>
        </w:tc>
        <w:tc>
          <w:tcPr>
            <w:tcW w:w="2225" w:type="dxa"/>
            <w:shd w:val="clear" w:color="auto" w:fill="DCE8E0"/>
          </w:tcPr>
          <w:p w14:paraId="0E4532E5" w14:textId="77777777" w:rsidR="00EC7338" w:rsidRDefault="00DD7F21" w:rsidP="00C04CB9">
            <w:pPr>
              <w:bidi/>
            </w:pPr>
            <w:r>
              <w:rPr>
                <w:rFonts w:ascii="Times New Roman" w:hAnsi="Times New Roman"/>
                <w:b/>
                <w:rtl/>
              </w:rPr>
              <w:t>المسار / الاستخدام</w:t>
            </w:r>
          </w:p>
        </w:tc>
      </w:tr>
      <w:tr w:rsidR="00EC7338" w14:paraId="77E6801A" w14:textId="77777777">
        <w:tc>
          <w:tcPr>
            <w:tcW w:w="2225" w:type="dxa"/>
          </w:tcPr>
          <w:p w14:paraId="0E9281FA" w14:textId="77777777" w:rsidR="00EC7338" w:rsidRDefault="00DD7F21" w:rsidP="00C04CB9">
            <w:pPr>
              <w:bidi/>
            </w:pPr>
            <w:r>
              <w:rPr>
                <w:rFonts w:ascii="Times New Roman" w:hAnsi="Times New Roman"/>
                <w:rtl/>
              </w:rPr>
              <w:t>4.1</w:t>
            </w:r>
          </w:p>
        </w:tc>
        <w:tc>
          <w:tcPr>
            <w:tcW w:w="2225" w:type="dxa"/>
          </w:tcPr>
          <w:p w14:paraId="25910D38" w14:textId="77777777" w:rsidR="00EC7338" w:rsidRDefault="00DD7F21" w:rsidP="00C04CB9">
            <w:pPr>
              <w:bidi/>
            </w:pPr>
            <w:r>
              <w:rPr>
                <w:rFonts w:ascii="Times New Roman" w:hAnsi="Times New Roman"/>
                <w:rtl/>
              </w:rPr>
              <w:t>01-citizen-reports.png</w:t>
            </w:r>
          </w:p>
        </w:tc>
        <w:tc>
          <w:tcPr>
            <w:tcW w:w="2225" w:type="dxa"/>
          </w:tcPr>
          <w:p w14:paraId="48B4D610" w14:textId="77777777" w:rsidR="00EC7338" w:rsidRDefault="00DD7F21" w:rsidP="00C04CB9">
            <w:pPr>
              <w:bidi/>
            </w:pPr>
            <w:r>
              <w:rPr>
                <w:rFonts w:ascii="Times New Roman" w:hAnsi="Times New Roman"/>
                <w:rtl/>
              </w:rPr>
              <w:t>مواطن</w:t>
            </w:r>
          </w:p>
        </w:tc>
        <w:tc>
          <w:tcPr>
            <w:tcW w:w="2225" w:type="dxa"/>
          </w:tcPr>
          <w:p w14:paraId="5C8510E8" w14:textId="77777777" w:rsidR="00EC7338" w:rsidRDefault="00DD7F21" w:rsidP="00C04CB9">
            <w:pPr>
              <w:bidi/>
            </w:pPr>
            <w:r>
              <w:rPr>
                <w:rFonts w:ascii="Times New Roman" w:hAnsi="Times New Roman"/>
                <w:rtl/>
              </w:rPr>
              <w:t>/</w:t>
            </w:r>
            <w:proofErr w:type="spellStart"/>
            <w:r>
              <w:rPr>
                <w:rFonts w:ascii="Times New Roman" w:hAnsi="Times New Roman"/>
                <w:rtl/>
              </w:rPr>
              <w:t>reports</w:t>
            </w:r>
            <w:proofErr w:type="spellEnd"/>
            <w:r>
              <w:rPr>
                <w:rFonts w:ascii="Times New Roman" w:hAnsi="Times New Roman"/>
                <w:rtl/>
              </w:rPr>
              <w:t xml:space="preserve"> — متابعة بلاغاته</w:t>
            </w:r>
          </w:p>
        </w:tc>
      </w:tr>
      <w:tr w:rsidR="00EC7338" w14:paraId="351805A9" w14:textId="77777777">
        <w:tc>
          <w:tcPr>
            <w:tcW w:w="2225" w:type="dxa"/>
          </w:tcPr>
          <w:p w14:paraId="60CD4DE5" w14:textId="77777777" w:rsidR="00EC7338" w:rsidRDefault="00DD7F21" w:rsidP="00C04CB9">
            <w:pPr>
              <w:bidi/>
            </w:pPr>
            <w:r>
              <w:rPr>
                <w:rFonts w:ascii="Times New Roman" w:hAnsi="Times New Roman"/>
                <w:rtl/>
              </w:rPr>
              <w:t>4.2</w:t>
            </w:r>
          </w:p>
        </w:tc>
        <w:tc>
          <w:tcPr>
            <w:tcW w:w="2225" w:type="dxa"/>
          </w:tcPr>
          <w:p w14:paraId="3F322C20" w14:textId="77777777" w:rsidR="00EC7338" w:rsidRDefault="00DD7F21" w:rsidP="00C04CB9">
            <w:pPr>
              <w:bidi/>
            </w:pPr>
            <w:r>
              <w:rPr>
                <w:rFonts w:ascii="Times New Roman" w:hAnsi="Times New Roman"/>
                <w:rtl/>
              </w:rPr>
              <w:t>02-citizen-report-assessment.png</w:t>
            </w:r>
          </w:p>
        </w:tc>
        <w:tc>
          <w:tcPr>
            <w:tcW w:w="2225" w:type="dxa"/>
          </w:tcPr>
          <w:p w14:paraId="02D38A9D" w14:textId="77777777" w:rsidR="00EC7338" w:rsidRDefault="00DD7F21" w:rsidP="00C04CB9">
            <w:pPr>
              <w:bidi/>
            </w:pPr>
            <w:r>
              <w:rPr>
                <w:rFonts w:ascii="Times New Roman" w:hAnsi="Times New Roman"/>
                <w:rtl/>
              </w:rPr>
              <w:t>مواطن</w:t>
            </w:r>
          </w:p>
        </w:tc>
        <w:tc>
          <w:tcPr>
            <w:tcW w:w="2225" w:type="dxa"/>
          </w:tcPr>
          <w:p w14:paraId="08796B5A" w14:textId="77777777" w:rsidR="00EC7338" w:rsidRDefault="00DD7F21" w:rsidP="00C04CB9">
            <w:pPr>
              <w:bidi/>
            </w:pPr>
            <w:r>
              <w:rPr>
                <w:rFonts w:ascii="Times New Roman" w:hAnsi="Times New Roman"/>
                <w:rtl/>
              </w:rPr>
              <w:t>/</w:t>
            </w:r>
            <w:proofErr w:type="spellStart"/>
            <w:r>
              <w:rPr>
                <w:rFonts w:ascii="Times New Roman" w:hAnsi="Times New Roman"/>
                <w:rtl/>
              </w:rPr>
              <w:t>reports</w:t>
            </w:r>
            <w:proofErr w:type="spellEnd"/>
            <w:r>
              <w:rPr>
                <w:rFonts w:ascii="Times New Roman" w:hAnsi="Times New Roman"/>
                <w:rtl/>
              </w:rPr>
              <w:t>/:</w:t>
            </w:r>
            <w:proofErr w:type="spellStart"/>
            <w:r>
              <w:rPr>
                <w:rFonts w:ascii="Times New Roman" w:hAnsi="Times New Roman"/>
                <w:rtl/>
              </w:rPr>
              <w:t>id</w:t>
            </w:r>
            <w:proofErr w:type="spellEnd"/>
            <w:r>
              <w:rPr>
                <w:rFonts w:ascii="Times New Roman" w:hAnsi="Times New Roman"/>
                <w:rtl/>
              </w:rPr>
              <w:t xml:space="preserve"> — تقييم الصور</w:t>
            </w:r>
          </w:p>
        </w:tc>
      </w:tr>
      <w:tr w:rsidR="00EC7338" w14:paraId="5A8E09F3" w14:textId="77777777">
        <w:tc>
          <w:tcPr>
            <w:tcW w:w="2225" w:type="dxa"/>
          </w:tcPr>
          <w:p w14:paraId="759DE412" w14:textId="77777777" w:rsidR="00EC7338" w:rsidRDefault="00DD7F21" w:rsidP="00C04CB9">
            <w:pPr>
              <w:bidi/>
            </w:pPr>
            <w:r>
              <w:rPr>
                <w:rFonts w:ascii="Times New Roman" w:hAnsi="Times New Roman"/>
                <w:rtl/>
              </w:rPr>
              <w:t>4.3</w:t>
            </w:r>
          </w:p>
        </w:tc>
        <w:tc>
          <w:tcPr>
            <w:tcW w:w="2225" w:type="dxa"/>
          </w:tcPr>
          <w:p w14:paraId="454386A1" w14:textId="77777777" w:rsidR="00EC7338" w:rsidRDefault="00DD7F21" w:rsidP="00C04CB9">
            <w:pPr>
              <w:bidi/>
            </w:pPr>
            <w:r>
              <w:rPr>
                <w:rFonts w:ascii="Times New Roman" w:hAnsi="Times New Roman"/>
                <w:rtl/>
              </w:rPr>
              <w:t>03-citizen-draft-editor.png</w:t>
            </w:r>
          </w:p>
        </w:tc>
        <w:tc>
          <w:tcPr>
            <w:tcW w:w="2225" w:type="dxa"/>
          </w:tcPr>
          <w:p w14:paraId="4A90A8ED" w14:textId="77777777" w:rsidR="00EC7338" w:rsidRDefault="00DD7F21" w:rsidP="00C04CB9">
            <w:pPr>
              <w:bidi/>
            </w:pPr>
            <w:r>
              <w:rPr>
                <w:rFonts w:ascii="Times New Roman" w:hAnsi="Times New Roman"/>
                <w:rtl/>
              </w:rPr>
              <w:t>مواطن</w:t>
            </w:r>
          </w:p>
        </w:tc>
        <w:tc>
          <w:tcPr>
            <w:tcW w:w="2225" w:type="dxa"/>
          </w:tcPr>
          <w:p w14:paraId="2AAD6F28" w14:textId="77777777" w:rsidR="00EC7338" w:rsidRDefault="00DD7F21" w:rsidP="00C04CB9">
            <w:pPr>
              <w:bidi/>
            </w:pPr>
            <w:r>
              <w:rPr>
                <w:rFonts w:ascii="Times New Roman" w:hAnsi="Times New Roman"/>
                <w:rtl/>
              </w:rPr>
              <w:t>/</w:t>
            </w:r>
            <w:proofErr w:type="spellStart"/>
            <w:r>
              <w:rPr>
                <w:rFonts w:ascii="Times New Roman" w:hAnsi="Times New Roman"/>
                <w:rtl/>
              </w:rPr>
              <w:t>reports</w:t>
            </w:r>
            <w:proofErr w:type="spellEnd"/>
            <w:r>
              <w:rPr>
                <w:rFonts w:ascii="Times New Roman" w:hAnsi="Times New Roman"/>
                <w:rtl/>
              </w:rPr>
              <w:t>/:</w:t>
            </w:r>
            <w:proofErr w:type="spellStart"/>
            <w:r>
              <w:rPr>
                <w:rFonts w:ascii="Times New Roman" w:hAnsi="Times New Roman"/>
                <w:rtl/>
              </w:rPr>
              <w:t>id</w:t>
            </w:r>
            <w:proofErr w:type="spellEnd"/>
            <w:r>
              <w:rPr>
                <w:rFonts w:ascii="Times New Roman" w:hAnsi="Times New Roman"/>
                <w:rtl/>
              </w:rPr>
              <w:t xml:space="preserve"> — تعديل مسودة وإرسال</w:t>
            </w:r>
          </w:p>
        </w:tc>
      </w:tr>
      <w:tr w:rsidR="00EC7338" w14:paraId="12430F6D" w14:textId="77777777">
        <w:tc>
          <w:tcPr>
            <w:tcW w:w="2225" w:type="dxa"/>
          </w:tcPr>
          <w:p w14:paraId="1620A6DE" w14:textId="77777777" w:rsidR="00EC7338" w:rsidRDefault="00DD7F21" w:rsidP="00C04CB9">
            <w:pPr>
              <w:bidi/>
            </w:pPr>
            <w:r>
              <w:rPr>
                <w:rFonts w:ascii="Times New Roman" w:hAnsi="Times New Roman"/>
                <w:rtl/>
              </w:rPr>
              <w:t>4.4</w:t>
            </w:r>
          </w:p>
        </w:tc>
        <w:tc>
          <w:tcPr>
            <w:tcW w:w="2225" w:type="dxa"/>
          </w:tcPr>
          <w:p w14:paraId="7DAE4239" w14:textId="77777777" w:rsidR="00EC7338" w:rsidRDefault="00DD7F21" w:rsidP="00C04CB9">
            <w:pPr>
              <w:bidi/>
            </w:pPr>
            <w:r>
              <w:rPr>
                <w:rFonts w:ascii="Times New Roman" w:hAnsi="Times New Roman"/>
                <w:rtl/>
              </w:rPr>
              <w:t>04-citizen-map.png</w:t>
            </w:r>
          </w:p>
        </w:tc>
        <w:tc>
          <w:tcPr>
            <w:tcW w:w="2225" w:type="dxa"/>
          </w:tcPr>
          <w:p w14:paraId="212F9206" w14:textId="77777777" w:rsidR="00EC7338" w:rsidRDefault="00DD7F21" w:rsidP="00C04CB9">
            <w:pPr>
              <w:bidi/>
            </w:pPr>
            <w:r>
              <w:rPr>
                <w:rFonts w:ascii="Times New Roman" w:hAnsi="Times New Roman"/>
                <w:rtl/>
              </w:rPr>
              <w:t>مواطن</w:t>
            </w:r>
          </w:p>
        </w:tc>
        <w:tc>
          <w:tcPr>
            <w:tcW w:w="2225" w:type="dxa"/>
          </w:tcPr>
          <w:p w14:paraId="3901B9D6" w14:textId="77777777" w:rsidR="00EC7338" w:rsidRDefault="00DD7F21" w:rsidP="00C04CB9">
            <w:pPr>
              <w:bidi/>
            </w:pPr>
            <w:r>
              <w:rPr>
                <w:rFonts w:ascii="Times New Roman" w:hAnsi="Times New Roman"/>
                <w:rtl/>
              </w:rPr>
              <w:t>/</w:t>
            </w:r>
            <w:proofErr w:type="spellStart"/>
            <w:r>
              <w:rPr>
                <w:rFonts w:ascii="Times New Roman" w:hAnsi="Times New Roman"/>
                <w:rtl/>
              </w:rPr>
              <w:t>map</w:t>
            </w:r>
            <w:proofErr w:type="spellEnd"/>
            <w:r>
              <w:rPr>
                <w:rFonts w:ascii="Times New Roman" w:hAnsi="Times New Roman"/>
                <w:rtl/>
              </w:rPr>
              <w:t xml:space="preserve"> — العرض الجغرافي</w:t>
            </w:r>
          </w:p>
        </w:tc>
      </w:tr>
      <w:tr w:rsidR="00EC7338" w14:paraId="483AB15F" w14:textId="77777777">
        <w:tc>
          <w:tcPr>
            <w:tcW w:w="2225" w:type="dxa"/>
          </w:tcPr>
          <w:p w14:paraId="31B3836B" w14:textId="77777777" w:rsidR="00EC7338" w:rsidRDefault="00DD7F21" w:rsidP="00C04CB9">
            <w:pPr>
              <w:bidi/>
            </w:pPr>
            <w:r>
              <w:rPr>
                <w:rFonts w:ascii="Times New Roman" w:hAnsi="Times New Roman"/>
                <w:rtl/>
              </w:rPr>
              <w:t>4.5</w:t>
            </w:r>
          </w:p>
        </w:tc>
        <w:tc>
          <w:tcPr>
            <w:tcW w:w="2225" w:type="dxa"/>
          </w:tcPr>
          <w:p w14:paraId="4EC569E6" w14:textId="77777777" w:rsidR="00EC7338" w:rsidRDefault="00DD7F21" w:rsidP="00C04CB9">
            <w:pPr>
              <w:bidi/>
            </w:pPr>
            <w:r>
              <w:rPr>
                <w:rFonts w:ascii="Times New Roman" w:hAnsi="Times New Roman"/>
                <w:rtl/>
              </w:rPr>
              <w:t>05-supervisor-aid.png</w:t>
            </w:r>
          </w:p>
        </w:tc>
        <w:tc>
          <w:tcPr>
            <w:tcW w:w="2225" w:type="dxa"/>
          </w:tcPr>
          <w:p w14:paraId="067C8815" w14:textId="77777777" w:rsidR="00EC7338" w:rsidRDefault="00DD7F21" w:rsidP="00C04CB9">
            <w:pPr>
              <w:bidi/>
            </w:pPr>
            <w:r>
              <w:rPr>
                <w:rFonts w:ascii="Times New Roman" w:hAnsi="Times New Roman"/>
                <w:rtl/>
              </w:rPr>
              <w:t>مشرف</w:t>
            </w:r>
          </w:p>
        </w:tc>
        <w:tc>
          <w:tcPr>
            <w:tcW w:w="2225" w:type="dxa"/>
          </w:tcPr>
          <w:p w14:paraId="727D33D7" w14:textId="77777777" w:rsidR="00EC7338" w:rsidRDefault="00DD7F21" w:rsidP="00C04CB9">
            <w:pPr>
              <w:bidi/>
            </w:pPr>
            <w:r>
              <w:rPr>
                <w:rFonts w:ascii="Times New Roman" w:hAnsi="Times New Roman"/>
                <w:rtl/>
              </w:rPr>
              <w:t>/</w:t>
            </w:r>
            <w:proofErr w:type="spellStart"/>
            <w:r>
              <w:rPr>
                <w:rFonts w:ascii="Times New Roman" w:hAnsi="Times New Roman"/>
                <w:rtl/>
              </w:rPr>
              <w:t>aid</w:t>
            </w:r>
            <w:proofErr w:type="spellEnd"/>
            <w:r>
              <w:rPr>
                <w:rFonts w:ascii="Times New Roman" w:hAnsi="Times New Roman"/>
                <w:rtl/>
              </w:rPr>
              <w:t xml:space="preserve"> — الاطلاع على المساعدات</w:t>
            </w:r>
          </w:p>
        </w:tc>
      </w:tr>
      <w:tr w:rsidR="00EC7338" w14:paraId="63434FE9" w14:textId="77777777">
        <w:tc>
          <w:tcPr>
            <w:tcW w:w="2225" w:type="dxa"/>
          </w:tcPr>
          <w:p w14:paraId="0EB36381" w14:textId="77777777" w:rsidR="00EC7338" w:rsidRDefault="00DD7F21" w:rsidP="00C04CB9">
            <w:pPr>
              <w:bidi/>
            </w:pPr>
            <w:r>
              <w:rPr>
                <w:rFonts w:ascii="Times New Roman" w:hAnsi="Times New Roman"/>
                <w:rtl/>
              </w:rPr>
              <w:t>4.6</w:t>
            </w:r>
          </w:p>
        </w:tc>
        <w:tc>
          <w:tcPr>
            <w:tcW w:w="2225" w:type="dxa"/>
          </w:tcPr>
          <w:p w14:paraId="12FD051D" w14:textId="77777777" w:rsidR="00EC7338" w:rsidRDefault="00DD7F21" w:rsidP="00C04CB9">
            <w:pPr>
              <w:bidi/>
            </w:pPr>
            <w:r>
              <w:rPr>
                <w:rFonts w:ascii="Times New Roman" w:hAnsi="Times New Roman"/>
                <w:rtl/>
              </w:rPr>
              <w:t>06-supervisor-reports.png</w:t>
            </w:r>
          </w:p>
        </w:tc>
        <w:tc>
          <w:tcPr>
            <w:tcW w:w="2225" w:type="dxa"/>
          </w:tcPr>
          <w:p w14:paraId="0FB9D453" w14:textId="77777777" w:rsidR="00EC7338" w:rsidRDefault="00DD7F21" w:rsidP="00C04CB9">
            <w:pPr>
              <w:bidi/>
            </w:pPr>
            <w:r>
              <w:rPr>
                <w:rFonts w:ascii="Times New Roman" w:hAnsi="Times New Roman"/>
                <w:rtl/>
              </w:rPr>
              <w:t>مشرف</w:t>
            </w:r>
          </w:p>
        </w:tc>
        <w:tc>
          <w:tcPr>
            <w:tcW w:w="2225" w:type="dxa"/>
          </w:tcPr>
          <w:p w14:paraId="67131CC3" w14:textId="77777777" w:rsidR="00EC7338" w:rsidRDefault="00DD7F21" w:rsidP="00C04CB9">
            <w:pPr>
              <w:bidi/>
            </w:pPr>
            <w:r>
              <w:rPr>
                <w:rFonts w:ascii="Times New Roman" w:hAnsi="Times New Roman"/>
                <w:rtl/>
              </w:rPr>
              <w:t>/</w:t>
            </w:r>
            <w:proofErr w:type="spellStart"/>
            <w:r>
              <w:rPr>
                <w:rFonts w:ascii="Times New Roman" w:hAnsi="Times New Roman"/>
                <w:rtl/>
              </w:rPr>
              <w:t>reports</w:t>
            </w:r>
            <w:proofErr w:type="spellEnd"/>
            <w:r>
              <w:rPr>
                <w:rFonts w:ascii="Times New Roman" w:hAnsi="Times New Roman"/>
                <w:rtl/>
              </w:rPr>
              <w:t xml:space="preserve"> — طابور المراجعة</w:t>
            </w:r>
          </w:p>
        </w:tc>
      </w:tr>
      <w:tr w:rsidR="00EC7338" w14:paraId="78C8E092" w14:textId="77777777">
        <w:tc>
          <w:tcPr>
            <w:tcW w:w="2225" w:type="dxa"/>
          </w:tcPr>
          <w:p w14:paraId="285D8D24" w14:textId="77777777" w:rsidR="00EC7338" w:rsidRDefault="00DD7F21" w:rsidP="00C04CB9">
            <w:pPr>
              <w:bidi/>
            </w:pPr>
            <w:r>
              <w:rPr>
                <w:rFonts w:ascii="Times New Roman" w:hAnsi="Times New Roman"/>
                <w:rtl/>
              </w:rPr>
              <w:t>4.7</w:t>
            </w:r>
          </w:p>
        </w:tc>
        <w:tc>
          <w:tcPr>
            <w:tcW w:w="2225" w:type="dxa"/>
          </w:tcPr>
          <w:p w14:paraId="27FC5C58" w14:textId="77777777" w:rsidR="00EC7338" w:rsidRDefault="00DD7F21" w:rsidP="00C04CB9">
            <w:pPr>
              <w:bidi/>
            </w:pPr>
            <w:r>
              <w:rPr>
                <w:rFonts w:ascii="Times New Roman" w:hAnsi="Times New Roman"/>
                <w:rtl/>
              </w:rPr>
              <w:t>07-supervisor-review.png</w:t>
            </w:r>
          </w:p>
        </w:tc>
        <w:tc>
          <w:tcPr>
            <w:tcW w:w="2225" w:type="dxa"/>
          </w:tcPr>
          <w:p w14:paraId="176F73A3" w14:textId="77777777" w:rsidR="00EC7338" w:rsidRDefault="00DD7F21" w:rsidP="00C04CB9">
            <w:pPr>
              <w:bidi/>
            </w:pPr>
            <w:r>
              <w:rPr>
                <w:rFonts w:ascii="Times New Roman" w:hAnsi="Times New Roman"/>
                <w:rtl/>
              </w:rPr>
              <w:t>مشرف</w:t>
            </w:r>
          </w:p>
        </w:tc>
        <w:tc>
          <w:tcPr>
            <w:tcW w:w="2225" w:type="dxa"/>
          </w:tcPr>
          <w:p w14:paraId="29B3FBA0" w14:textId="77777777" w:rsidR="00EC7338" w:rsidRDefault="00DD7F21" w:rsidP="00C04CB9">
            <w:pPr>
              <w:bidi/>
            </w:pPr>
            <w:r>
              <w:rPr>
                <w:rFonts w:ascii="Times New Roman" w:hAnsi="Times New Roman"/>
                <w:rtl/>
              </w:rPr>
              <w:t>/</w:t>
            </w:r>
            <w:proofErr w:type="spellStart"/>
            <w:r>
              <w:rPr>
                <w:rFonts w:ascii="Times New Roman" w:hAnsi="Times New Roman"/>
                <w:rtl/>
              </w:rPr>
              <w:t>reports</w:t>
            </w:r>
            <w:proofErr w:type="spellEnd"/>
            <w:r>
              <w:rPr>
                <w:rFonts w:ascii="Times New Roman" w:hAnsi="Times New Roman"/>
                <w:rtl/>
              </w:rPr>
              <w:t>/:</w:t>
            </w:r>
            <w:proofErr w:type="spellStart"/>
            <w:r>
              <w:rPr>
                <w:rFonts w:ascii="Times New Roman" w:hAnsi="Times New Roman"/>
                <w:rtl/>
              </w:rPr>
              <w:t>id</w:t>
            </w:r>
            <w:proofErr w:type="spellEnd"/>
            <w:r>
              <w:rPr>
                <w:rFonts w:ascii="Times New Roman" w:hAnsi="Times New Roman"/>
                <w:rtl/>
              </w:rPr>
              <w:t xml:space="preserve"> — اعتماد/رفض</w:t>
            </w:r>
          </w:p>
        </w:tc>
      </w:tr>
      <w:tr w:rsidR="00EC7338" w14:paraId="3C7571D2" w14:textId="77777777">
        <w:tc>
          <w:tcPr>
            <w:tcW w:w="2225" w:type="dxa"/>
          </w:tcPr>
          <w:p w14:paraId="4D5C2AC3" w14:textId="77777777" w:rsidR="00EC7338" w:rsidRDefault="00DD7F21" w:rsidP="00C04CB9">
            <w:pPr>
              <w:bidi/>
            </w:pPr>
            <w:r>
              <w:rPr>
                <w:rFonts w:ascii="Times New Roman" w:hAnsi="Times New Roman"/>
                <w:rtl/>
              </w:rPr>
              <w:t>4.8</w:t>
            </w:r>
          </w:p>
        </w:tc>
        <w:tc>
          <w:tcPr>
            <w:tcW w:w="2225" w:type="dxa"/>
          </w:tcPr>
          <w:p w14:paraId="63E16011" w14:textId="77777777" w:rsidR="00EC7338" w:rsidRDefault="00DD7F21" w:rsidP="00C04CB9">
            <w:pPr>
              <w:bidi/>
            </w:pPr>
            <w:r>
              <w:rPr>
                <w:rFonts w:ascii="Times New Roman" w:hAnsi="Times New Roman"/>
                <w:rtl/>
              </w:rPr>
              <w:t>08-org-aid.png</w:t>
            </w:r>
          </w:p>
        </w:tc>
        <w:tc>
          <w:tcPr>
            <w:tcW w:w="2225" w:type="dxa"/>
          </w:tcPr>
          <w:p w14:paraId="582F5539" w14:textId="77777777" w:rsidR="00EC7338" w:rsidRDefault="00DD7F21" w:rsidP="00C04CB9">
            <w:pPr>
              <w:bidi/>
            </w:pPr>
            <w:r>
              <w:rPr>
                <w:rFonts w:ascii="Times New Roman" w:hAnsi="Times New Roman"/>
                <w:rtl/>
              </w:rPr>
              <w:t>منظمة</w:t>
            </w:r>
          </w:p>
        </w:tc>
        <w:tc>
          <w:tcPr>
            <w:tcW w:w="2225" w:type="dxa"/>
          </w:tcPr>
          <w:p w14:paraId="2AE55EE0" w14:textId="77777777" w:rsidR="00EC7338" w:rsidRDefault="00DD7F21" w:rsidP="00C04CB9">
            <w:pPr>
              <w:bidi/>
            </w:pPr>
            <w:r>
              <w:rPr>
                <w:rFonts w:ascii="Times New Roman" w:hAnsi="Times New Roman"/>
                <w:rtl/>
              </w:rPr>
              <w:t>/</w:t>
            </w:r>
            <w:proofErr w:type="spellStart"/>
            <w:r>
              <w:rPr>
                <w:rFonts w:ascii="Times New Roman" w:hAnsi="Times New Roman"/>
                <w:rtl/>
              </w:rPr>
              <w:t>aid</w:t>
            </w:r>
            <w:proofErr w:type="spellEnd"/>
            <w:r>
              <w:rPr>
                <w:rFonts w:ascii="Times New Roman" w:hAnsi="Times New Roman"/>
                <w:rtl/>
              </w:rPr>
              <w:t xml:space="preserve"> — تسجيل توزيع</w:t>
            </w:r>
          </w:p>
        </w:tc>
      </w:tr>
      <w:tr w:rsidR="00EC7338" w14:paraId="5993833C" w14:textId="77777777">
        <w:tc>
          <w:tcPr>
            <w:tcW w:w="2225" w:type="dxa"/>
          </w:tcPr>
          <w:p w14:paraId="009C52D8" w14:textId="77777777" w:rsidR="00EC7338" w:rsidRDefault="00DD7F21" w:rsidP="00C04CB9">
            <w:pPr>
              <w:bidi/>
            </w:pPr>
            <w:r>
              <w:rPr>
                <w:rFonts w:ascii="Times New Roman" w:hAnsi="Times New Roman"/>
                <w:rtl/>
              </w:rPr>
              <w:t>4.9</w:t>
            </w:r>
          </w:p>
        </w:tc>
        <w:tc>
          <w:tcPr>
            <w:tcW w:w="2225" w:type="dxa"/>
          </w:tcPr>
          <w:p w14:paraId="0822DBE0" w14:textId="77777777" w:rsidR="00EC7338" w:rsidRDefault="00DD7F21" w:rsidP="00C04CB9">
            <w:pPr>
              <w:bidi/>
            </w:pPr>
            <w:r>
              <w:rPr>
                <w:rFonts w:ascii="Times New Roman" w:hAnsi="Times New Roman"/>
                <w:rtl/>
              </w:rPr>
              <w:t>09-org-stats.png</w:t>
            </w:r>
          </w:p>
        </w:tc>
        <w:tc>
          <w:tcPr>
            <w:tcW w:w="2225" w:type="dxa"/>
          </w:tcPr>
          <w:p w14:paraId="3C59C4B8" w14:textId="77777777" w:rsidR="00EC7338" w:rsidRDefault="00DD7F21" w:rsidP="00C04CB9">
            <w:pPr>
              <w:bidi/>
            </w:pPr>
            <w:r>
              <w:rPr>
                <w:rFonts w:ascii="Times New Roman" w:hAnsi="Times New Roman"/>
                <w:rtl/>
              </w:rPr>
              <w:t>منظمة</w:t>
            </w:r>
          </w:p>
        </w:tc>
        <w:tc>
          <w:tcPr>
            <w:tcW w:w="2225" w:type="dxa"/>
          </w:tcPr>
          <w:p w14:paraId="5ADC897E" w14:textId="77777777" w:rsidR="00EC7338" w:rsidRDefault="00DD7F21" w:rsidP="00C04CB9">
            <w:pPr>
              <w:bidi/>
            </w:pPr>
            <w:r>
              <w:rPr>
                <w:rFonts w:ascii="Times New Roman" w:hAnsi="Times New Roman"/>
                <w:rtl/>
              </w:rPr>
              <w:t>/</w:t>
            </w:r>
            <w:proofErr w:type="spellStart"/>
            <w:r>
              <w:rPr>
                <w:rFonts w:ascii="Times New Roman" w:hAnsi="Times New Roman"/>
                <w:rtl/>
              </w:rPr>
              <w:t>stats</w:t>
            </w:r>
            <w:proofErr w:type="spellEnd"/>
            <w:r>
              <w:rPr>
                <w:rFonts w:ascii="Times New Roman" w:hAnsi="Times New Roman"/>
                <w:rtl/>
              </w:rPr>
              <w:t xml:space="preserve"> — لوحة الإحصاء</w:t>
            </w:r>
          </w:p>
        </w:tc>
      </w:tr>
    </w:tbl>
    <w:p w14:paraId="0B1E742F" w14:textId="77777777" w:rsidR="00EC7338" w:rsidRDefault="00EC7338" w:rsidP="00C04CB9">
      <w:pPr>
        <w:bidi/>
      </w:pPr>
    </w:p>
    <w:p w14:paraId="2A5BEB51" w14:textId="77777777" w:rsidR="00EC7338" w:rsidRDefault="00DD7F21" w:rsidP="00C04CB9">
      <w:pPr>
        <w:pStyle w:val="Heading2"/>
        <w:bidi/>
      </w:pPr>
      <w:bookmarkStart w:id="30" w:name="bm_s4_2"/>
      <w:proofErr w:type="gramStart"/>
      <w:r>
        <w:rPr>
          <w:rFonts w:ascii="Times New Roman" w:hAnsi="Times New Roman"/>
          <w:sz w:val="32"/>
          <w:rtl/>
        </w:rPr>
        <w:t>4.2  واجهات</w:t>
      </w:r>
      <w:proofErr w:type="gramEnd"/>
      <w:r>
        <w:rPr>
          <w:rFonts w:ascii="Times New Roman" w:hAnsi="Times New Roman"/>
          <w:sz w:val="32"/>
          <w:rtl/>
        </w:rPr>
        <w:t xml:space="preserve"> دور المواطن</w:t>
      </w:r>
      <w:bookmarkEnd w:id="30"/>
    </w:p>
    <w:p w14:paraId="235F5DC4" w14:textId="77777777" w:rsidR="00EC7338" w:rsidRDefault="00DD7F21" w:rsidP="00C04CB9">
      <w:pPr>
        <w:pStyle w:val="Heading3"/>
        <w:bidi/>
      </w:pPr>
      <w:proofErr w:type="gramStart"/>
      <w:r>
        <w:rPr>
          <w:rFonts w:ascii="Times New Roman" w:hAnsi="Times New Roman"/>
          <w:sz w:val="28"/>
          <w:rtl/>
        </w:rPr>
        <w:t>4.2.1  قائمة</w:t>
      </w:r>
      <w:proofErr w:type="gramEnd"/>
      <w:r>
        <w:rPr>
          <w:rFonts w:ascii="Times New Roman" w:hAnsi="Times New Roman"/>
          <w:sz w:val="28"/>
          <w:rtl/>
        </w:rPr>
        <w:t xml:space="preserve"> البلاغات</w:t>
      </w:r>
    </w:p>
    <w:p w14:paraId="1C9CEBCA" w14:textId="77777777" w:rsidR="00EC7338" w:rsidRDefault="00DD7F21" w:rsidP="00C04CB9">
      <w:pPr>
        <w:bidi/>
        <w:spacing w:after="160" w:line="360" w:lineRule="auto"/>
      </w:pPr>
      <w:r>
        <w:rPr>
          <w:rFonts w:ascii="Times New Roman" w:hAnsi="Times New Roman"/>
          <w:sz w:val="28"/>
          <w:rtl/>
        </w:rPr>
        <w:t>تُعدّ صفحة البلاغات نقطة المتابعة اليومية للمواطن. في الشكل 4.1 يظهر الشريط الجانبي بروابط الخريطة والبلاغات وبلاغ جديد، مع هوية «مواطن تجريبي». أعلى الصفحة شريط تصفية: فترة زمنية، رمز البلاغ، نوع العقار، مستوى الضرر، والحالة. الجدول يعرض الرمز (مثل RPT-2026-00008) والعنوان ومستوى الضرر بلون مميّز والحالة (مسودة / قيد المراجعة / معتمد) ومقدّم البلاغ. الاستخدام: يفتح المواطن بلاغاً لمتابعة التقييم أو الإرسال أو معرفة نتيجة المراجعة.</w:t>
      </w:r>
    </w:p>
    <w:p w14:paraId="4B0E7814" w14:textId="77777777" w:rsidR="00EC7338" w:rsidRDefault="00DD7F21" w:rsidP="00C04CB9">
      <w:pPr>
        <w:bidi/>
      </w:pPr>
      <w:r>
        <w:rPr>
          <w:noProof/>
        </w:rPr>
        <w:lastRenderedPageBreak/>
        <w:drawing>
          <wp:inline distT="0" distB="0" distL="0" distR="0" wp14:anchorId="52BC9F07" wp14:editId="292DA03E">
            <wp:extent cx="5220000" cy="335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itizen-reports.png"/>
                    <pic:cNvPicPr/>
                  </pic:nvPicPr>
                  <pic:blipFill>
                    <a:blip r:embed="rId8"/>
                    <a:stretch>
                      <a:fillRect/>
                    </a:stretch>
                  </pic:blipFill>
                  <pic:spPr>
                    <a:xfrm>
                      <a:off x="0" y="0"/>
                      <a:ext cx="5220000" cy="3355714"/>
                    </a:xfrm>
                    <a:prstGeom prst="rect">
                      <a:avLst/>
                    </a:prstGeom>
                  </pic:spPr>
                </pic:pic>
              </a:graphicData>
            </a:graphic>
          </wp:inline>
        </w:drawing>
      </w:r>
    </w:p>
    <w:p w14:paraId="05216CFD" w14:textId="77777777" w:rsidR="00EC7338" w:rsidRDefault="00DD7F21" w:rsidP="00C04CB9">
      <w:pPr>
        <w:bidi/>
        <w:spacing w:before="80" w:after="280"/>
      </w:pPr>
      <w:bookmarkStart w:id="31" w:name="bm_fig_4_1"/>
      <w:r>
        <w:rPr>
          <w:rFonts w:ascii="Times New Roman" w:hAnsi="Times New Roman"/>
          <w:b/>
          <w:sz w:val="24"/>
          <w:rtl/>
        </w:rPr>
        <w:t>شكل 4.1: صفحة قائمة البلاغات من حساب المواطن — تصفية ومتابعة الحالات</w:t>
      </w:r>
      <w:bookmarkEnd w:id="31"/>
    </w:p>
    <w:p w14:paraId="6E5ED197" w14:textId="77777777" w:rsidR="00EC7338" w:rsidRDefault="00DD7F21" w:rsidP="00C04CB9">
      <w:pPr>
        <w:pStyle w:val="Heading3"/>
        <w:bidi/>
      </w:pPr>
      <w:proofErr w:type="gramStart"/>
      <w:r>
        <w:rPr>
          <w:rFonts w:ascii="Times New Roman" w:hAnsi="Times New Roman"/>
          <w:sz w:val="28"/>
          <w:rtl/>
        </w:rPr>
        <w:t>4.2.2  تفاصيل</w:t>
      </w:r>
      <w:proofErr w:type="gramEnd"/>
      <w:r>
        <w:rPr>
          <w:rFonts w:ascii="Times New Roman" w:hAnsi="Times New Roman"/>
          <w:sz w:val="28"/>
          <w:rtl/>
        </w:rPr>
        <w:t xml:space="preserve"> البلاغ والتقييم الآلي</w:t>
      </w:r>
    </w:p>
    <w:p w14:paraId="469B8A16" w14:textId="77777777" w:rsidR="00EC7338" w:rsidRDefault="00DD7F21" w:rsidP="00C04CB9">
      <w:pPr>
        <w:bidi/>
        <w:spacing w:after="160" w:line="360" w:lineRule="auto"/>
      </w:pPr>
      <w:r>
        <w:rPr>
          <w:rFonts w:ascii="Times New Roman" w:hAnsi="Times New Roman"/>
          <w:sz w:val="28"/>
          <w:rtl/>
        </w:rPr>
        <w:t>الشكل 4.2 هو أهم لقطة تقنية في مسار المواطن: تفاصيل بلاغ مسودة مع قسم «اقتراح النموذج». بعد الضغط على «تقييم الصور» يجمع الخادم صور البلاغ، يشغّل نموذج YOLOv8 عبر ONNX، ثم يعيد ملخصاً عربياً (مثلاً: تفتت سطحي، مستوى مقترح متوسط، ثقة حو 77٪، تغطية عيوب حو 55٪). على الصور تظهر صناديق الكشف مع تسمية الصنف ونسبة الثقة. الاستخدام: يراجع المواطن الاقتراح قبل الإرسال، ويمكنه لاحقاً تطبيق المستوى المقترح على حقل الضرر. التقييم لا يغيّر حالة الاعتماد؛ هو أداة مساعدة فقط.</w:t>
      </w:r>
    </w:p>
    <w:p w14:paraId="580D4E20" w14:textId="77777777" w:rsidR="00EC7338" w:rsidRDefault="00DD7F21" w:rsidP="00C04CB9">
      <w:pPr>
        <w:bidi/>
      </w:pPr>
      <w:r>
        <w:rPr>
          <w:noProof/>
        </w:rPr>
        <w:lastRenderedPageBreak/>
        <w:drawing>
          <wp:inline distT="0" distB="0" distL="0" distR="0" wp14:anchorId="5669360D" wp14:editId="1D4B6E29">
            <wp:extent cx="5040000" cy="81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itizen-report-assessment.png"/>
                    <pic:cNvPicPr/>
                  </pic:nvPicPr>
                  <pic:blipFill>
                    <a:blip r:embed="rId9"/>
                    <a:stretch>
                      <a:fillRect/>
                    </a:stretch>
                  </pic:blipFill>
                  <pic:spPr>
                    <a:xfrm>
                      <a:off x="0" y="0"/>
                      <a:ext cx="5040000" cy="8114400"/>
                    </a:xfrm>
                    <a:prstGeom prst="rect">
                      <a:avLst/>
                    </a:prstGeom>
                  </pic:spPr>
                </pic:pic>
              </a:graphicData>
            </a:graphic>
          </wp:inline>
        </w:drawing>
      </w:r>
    </w:p>
    <w:p w14:paraId="117AFD31" w14:textId="77777777" w:rsidR="00EC7338" w:rsidRDefault="00DD7F21" w:rsidP="00C04CB9">
      <w:pPr>
        <w:bidi/>
        <w:spacing w:before="80" w:after="280"/>
      </w:pPr>
      <w:bookmarkStart w:id="32" w:name="bm_fig_4_2"/>
      <w:r>
        <w:rPr>
          <w:rFonts w:ascii="Times New Roman" w:hAnsi="Times New Roman"/>
          <w:b/>
          <w:sz w:val="24"/>
          <w:rtl/>
        </w:rPr>
        <w:t>شكل 4.2: تفاصيل البلاغ مع اقتراح النموذج وصناديق الكشف على الصور</w:t>
      </w:r>
      <w:bookmarkEnd w:id="32"/>
    </w:p>
    <w:p w14:paraId="364FF2EE" w14:textId="77777777" w:rsidR="00EC7338" w:rsidRDefault="00DD7F21" w:rsidP="00C04CB9">
      <w:pPr>
        <w:pStyle w:val="Heading3"/>
        <w:bidi/>
      </w:pPr>
      <w:proofErr w:type="gramStart"/>
      <w:r>
        <w:rPr>
          <w:rFonts w:ascii="Times New Roman" w:hAnsi="Times New Roman"/>
          <w:sz w:val="28"/>
          <w:rtl/>
        </w:rPr>
        <w:lastRenderedPageBreak/>
        <w:t>4.2.3  محرر</w:t>
      </w:r>
      <w:proofErr w:type="gramEnd"/>
      <w:r>
        <w:rPr>
          <w:rFonts w:ascii="Times New Roman" w:hAnsi="Times New Roman"/>
          <w:sz w:val="28"/>
          <w:rtl/>
        </w:rPr>
        <w:t xml:space="preserve"> المسودة والإرسال</w:t>
      </w:r>
    </w:p>
    <w:p w14:paraId="34275BCB" w14:textId="77777777" w:rsidR="00EC7338" w:rsidRDefault="00DD7F21" w:rsidP="00C04CB9">
      <w:pPr>
        <w:bidi/>
        <w:spacing w:after="160" w:line="360" w:lineRule="auto"/>
      </w:pPr>
      <w:r>
        <w:rPr>
          <w:rFonts w:ascii="Times New Roman" w:hAnsi="Times New Roman"/>
          <w:sz w:val="28"/>
          <w:rtl/>
        </w:rPr>
        <w:t xml:space="preserve">الشكل 4.3 يكمل صفحة التفصيل من جهة التعديل: خريطة </w:t>
      </w:r>
      <w:proofErr w:type="spellStart"/>
      <w:r>
        <w:rPr>
          <w:rFonts w:ascii="Times New Roman" w:hAnsi="Times New Roman"/>
          <w:sz w:val="28"/>
          <w:rtl/>
        </w:rPr>
        <w:t>Leaflet</w:t>
      </w:r>
      <w:proofErr w:type="spellEnd"/>
      <w:r>
        <w:rPr>
          <w:rFonts w:ascii="Times New Roman" w:hAnsi="Times New Roman"/>
          <w:sz w:val="28"/>
          <w:rtl/>
        </w:rPr>
        <w:t xml:space="preserve"> لتحديد موقع العقار بالنقر، حقول العنوان ونوع العقار والوصف ومستوى الضرر، زر «استخدام المستوى المقترح»، وإضافة صور، ثم «حفظ» أو «إرسال البلاغ». الاستخدام: يُكمّل المواطن المسودة حتى تصبح جاهزة، ثم يرسلها فتنتقل إلى حالة مُرسَل لتظهر في طابور المشرف.</w:t>
      </w:r>
    </w:p>
    <w:p w14:paraId="64F95196" w14:textId="77777777" w:rsidR="00EC7338" w:rsidRDefault="00DD7F21" w:rsidP="00C04CB9">
      <w:pPr>
        <w:bidi/>
      </w:pPr>
      <w:r>
        <w:rPr>
          <w:noProof/>
        </w:rPr>
        <w:lastRenderedPageBreak/>
        <w:drawing>
          <wp:inline distT="0" distB="0" distL="0" distR="0" wp14:anchorId="71CDE1C6" wp14:editId="025B62B1">
            <wp:extent cx="5040000" cy="81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itizen-draft-editor.png"/>
                    <pic:cNvPicPr/>
                  </pic:nvPicPr>
                  <pic:blipFill>
                    <a:blip r:embed="rId10"/>
                    <a:stretch>
                      <a:fillRect/>
                    </a:stretch>
                  </pic:blipFill>
                  <pic:spPr>
                    <a:xfrm>
                      <a:off x="0" y="0"/>
                      <a:ext cx="5040000" cy="8114400"/>
                    </a:xfrm>
                    <a:prstGeom prst="rect">
                      <a:avLst/>
                    </a:prstGeom>
                  </pic:spPr>
                </pic:pic>
              </a:graphicData>
            </a:graphic>
          </wp:inline>
        </w:drawing>
      </w:r>
    </w:p>
    <w:p w14:paraId="4BBBD556" w14:textId="77777777" w:rsidR="00EC7338" w:rsidRDefault="00DD7F21" w:rsidP="00C04CB9">
      <w:pPr>
        <w:bidi/>
        <w:spacing w:before="80" w:after="280"/>
      </w:pPr>
      <w:bookmarkStart w:id="33" w:name="bm_fig_4_3"/>
      <w:r>
        <w:rPr>
          <w:rFonts w:ascii="Times New Roman" w:hAnsi="Times New Roman"/>
          <w:b/>
          <w:sz w:val="24"/>
          <w:rtl/>
        </w:rPr>
        <w:t>شكل 4.3: محرر المسودة مع الخريطة التفاعلية وأزرار الحفظ والإرسال</w:t>
      </w:r>
      <w:bookmarkEnd w:id="33"/>
    </w:p>
    <w:p w14:paraId="7FF42904" w14:textId="77777777" w:rsidR="00EC7338" w:rsidRDefault="00DD7F21" w:rsidP="00C04CB9">
      <w:pPr>
        <w:pStyle w:val="Heading3"/>
        <w:bidi/>
      </w:pPr>
      <w:proofErr w:type="gramStart"/>
      <w:r>
        <w:rPr>
          <w:rFonts w:ascii="Times New Roman" w:hAnsi="Times New Roman"/>
          <w:sz w:val="28"/>
          <w:rtl/>
        </w:rPr>
        <w:lastRenderedPageBreak/>
        <w:t>4.2.4  صفحة</w:t>
      </w:r>
      <w:proofErr w:type="gramEnd"/>
      <w:r>
        <w:rPr>
          <w:rFonts w:ascii="Times New Roman" w:hAnsi="Times New Roman"/>
          <w:sz w:val="28"/>
          <w:rtl/>
        </w:rPr>
        <w:t xml:space="preserve"> الخريطة</w:t>
      </w:r>
    </w:p>
    <w:p w14:paraId="54D68A6B" w14:textId="77777777" w:rsidR="00EC7338" w:rsidRDefault="00DD7F21" w:rsidP="00C04CB9">
      <w:pPr>
        <w:bidi/>
        <w:spacing w:after="160" w:line="360" w:lineRule="auto"/>
      </w:pPr>
      <w:r>
        <w:rPr>
          <w:rFonts w:ascii="Times New Roman" w:hAnsi="Times New Roman"/>
          <w:sz w:val="28"/>
          <w:rtl/>
        </w:rPr>
        <w:t xml:space="preserve">الشكل 4.4 يعرض الصفحة الافتراضية بعد الدخول: خريطة </w:t>
      </w:r>
      <w:proofErr w:type="spellStart"/>
      <w:r>
        <w:rPr>
          <w:rFonts w:ascii="Times New Roman" w:hAnsi="Times New Roman"/>
          <w:sz w:val="28"/>
          <w:rtl/>
        </w:rPr>
        <w:t>OpenStreetMap</w:t>
      </w:r>
      <w:proofErr w:type="spellEnd"/>
      <w:r>
        <w:rPr>
          <w:rFonts w:ascii="Times New Roman" w:hAnsi="Times New Roman"/>
          <w:sz w:val="28"/>
          <w:rtl/>
        </w:rPr>
        <w:t xml:space="preserve"> عبر </w:t>
      </w:r>
      <w:proofErr w:type="spellStart"/>
      <w:r>
        <w:rPr>
          <w:rFonts w:ascii="Times New Roman" w:hAnsi="Times New Roman"/>
          <w:sz w:val="28"/>
          <w:rtl/>
        </w:rPr>
        <w:t>Leaflet</w:t>
      </w:r>
      <w:proofErr w:type="spellEnd"/>
      <w:r>
        <w:rPr>
          <w:rFonts w:ascii="Times New Roman" w:hAnsi="Times New Roman"/>
          <w:sz w:val="28"/>
          <w:rtl/>
        </w:rPr>
        <w:t>، مع مفتاح ألوان للمستويات (منخفض / متوسط / مرتفع / حرج)، وتصفية بنفس أبعاد قائمة البلاغات. العلامة المجمّعة (مثلاً الرقم 5) تعني عدة بلاغات متقاربة جغرافياً. الاستخدام: يفهم المواطن انتشار بلاغاته مكانياً وينتقل منها إلى التفاصيل.</w:t>
      </w:r>
    </w:p>
    <w:p w14:paraId="45891066" w14:textId="77777777" w:rsidR="00EC7338" w:rsidRDefault="00DD7F21" w:rsidP="00C04CB9">
      <w:pPr>
        <w:bidi/>
      </w:pPr>
      <w:r>
        <w:rPr>
          <w:noProof/>
        </w:rPr>
        <w:drawing>
          <wp:inline distT="0" distB="0" distL="0" distR="0" wp14:anchorId="06E5DA39" wp14:editId="3AF17FD9">
            <wp:extent cx="5220000" cy="3355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itizen-map.png"/>
                    <pic:cNvPicPr/>
                  </pic:nvPicPr>
                  <pic:blipFill>
                    <a:blip r:embed="rId11"/>
                    <a:stretch>
                      <a:fillRect/>
                    </a:stretch>
                  </pic:blipFill>
                  <pic:spPr>
                    <a:xfrm>
                      <a:off x="0" y="0"/>
                      <a:ext cx="5220000" cy="3355714"/>
                    </a:xfrm>
                    <a:prstGeom prst="rect">
                      <a:avLst/>
                    </a:prstGeom>
                  </pic:spPr>
                </pic:pic>
              </a:graphicData>
            </a:graphic>
          </wp:inline>
        </w:drawing>
      </w:r>
    </w:p>
    <w:p w14:paraId="3646F79D" w14:textId="77777777" w:rsidR="00EC7338" w:rsidRDefault="00DD7F21" w:rsidP="00C04CB9">
      <w:pPr>
        <w:bidi/>
        <w:spacing w:before="80" w:after="280"/>
      </w:pPr>
      <w:bookmarkStart w:id="34" w:name="bm_fig_4_4"/>
      <w:r>
        <w:rPr>
          <w:rFonts w:ascii="Times New Roman" w:hAnsi="Times New Roman"/>
          <w:b/>
          <w:sz w:val="24"/>
          <w:rtl/>
        </w:rPr>
        <w:t>شكل 4.4: صفحة الخريطة لدى المواطن مع تجميع العلامات ومفتاح مستويات الضرر</w:t>
      </w:r>
      <w:bookmarkEnd w:id="34"/>
    </w:p>
    <w:p w14:paraId="5B9624B7" w14:textId="77777777" w:rsidR="00EC7338" w:rsidRDefault="00DD7F21" w:rsidP="00C04CB9">
      <w:pPr>
        <w:pStyle w:val="Heading2"/>
        <w:bidi/>
      </w:pPr>
      <w:bookmarkStart w:id="35" w:name="bm_s4_3"/>
      <w:proofErr w:type="gramStart"/>
      <w:r>
        <w:rPr>
          <w:rFonts w:ascii="Times New Roman" w:hAnsi="Times New Roman"/>
          <w:sz w:val="32"/>
          <w:rtl/>
        </w:rPr>
        <w:t>4.3  واجهات</w:t>
      </w:r>
      <w:proofErr w:type="gramEnd"/>
      <w:r>
        <w:rPr>
          <w:rFonts w:ascii="Times New Roman" w:hAnsi="Times New Roman"/>
          <w:sz w:val="32"/>
          <w:rtl/>
        </w:rPr>
        <w:t xml:space="preserve"> دور المشرف</w:t>
      </w:r>
      <w:bookmarkEnd w:id="35"/>
    </w:p>
    <w:p w14:paraId="2A0B62CA" w14:textId="77777777" w:rsidR="00EC7338" w:rsidRDefault="00DD7F21" w:rsidP="00C04CB9">
      <w:pPr>
        <w:pStyle w:val="Heading3"/>
        <w:bidi/>
      </w:pPr>
      <w:proofErr w:type="gramStart"/>
      <w:r>
        <w:rPr>
          <w:rFonts w:ascii="Times New Roman" w:hAnsi="Times New Roman"/>
          <w:sz w:val="28"/>
          <w:rtl/>
        </w:rPr>
        <w:t>4.3.1  المساعدات</w:t>
      </w:r>
      <w:proofErr w:type="gramEnd"/>
      <w:r>
        <w:rPr>
          <w:rFonts w:ascii="Times New Roman" w:hAnsi="Times New Roman"/>
          <w:sz w:val="28"/>
          <w:rtl/>
        </w:rPr>
        <w:t xml:space="preserve"> من منظور المشرف</w:t>
      </w:r>
    </w:p>
    <w:p w14:paraId="11D99EDA" w14:textId="77777777" w:rsidR="00EC7338" w:rsidRDefault="00DD7F21" w:rsidP="00C04CB9">
      <w:pPr>
        <w:bidi/>
        <w:spacing w:after="160" w:line="360" w:lineRule="auto"/>
      </w:pPr>
      <w:r>
        <w:rPr>
          <w:rFonts w:ascii="Times New Roman" w:hAnsi="Times New Roman"/>
          <w:sz w:val="28"/>
          <w:rtl/>
        </w:rPr>
        <w:t>في الشكل 4.5 يتّسع الشريط الجانبي ليشمل الإحصاء والمساعدات والمستخدمين والمنظمات. صفحة المساعدات تعرض توزيعات المنظمات على البلاغات المعتمدة (مثال: إيواء/خيمة على RPT-2026-00001 بحالة تم التسليم ومستوى حرج). الاستخدام: يراقب المشرف وصول المساعدة دون أن ينشئها بدلاً عن المنظمة في المسار الاعتيادي.</w:t>
      </w:r>
    </w:p>
    <w:p w14:paraId="64AFBEE6" w14:textId="77777777" w:rsidR="00EC7338" w:rsidRDefault="00DD7F21" w:rsidP="00C04CB9">
      <w:pPr>
        <w:bidi/>
      </w:pPr>
      <w:r>
        <w:rPr>
          <w:noProof/>
        </w:rPr>
        <w:lastRenderedPageBreak/>
        <w:drawing>
          <wp:inline distT="0" distB="0" distL="0" distR="0" wp14:anchorId="5DC268B6" wp14:editId="0637E437">
            <wp:extent cx="5220000" cy="3355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upervisor-aid.png"/>
                    <pic:cNvPicPr/>
                  </pic:nvPicPr>
                  <pic:blipFill>
                    <a:blip r:embed="rId12"/>
                    <a:stretch>
                      <a:fillRect/>
                    </a:stretch>
                  </pic:blipFill>
                  <pic:spPr>
                    <a:xfrm>
                      <a:off x="0" y="0"/>
                      <a:ext cx="5220000" cy="3355714"/>
                    </a:xfrm>
                    <a:prstGeom prst="rect">
                      <a:avLst/>
                    </a:prstGeom>
                  </pic:spPr>
                </pic:pic>
              </a:graphicData>
            </a:graphic>
          </wp:inline>
        </w:drawing>
      </w:r>
    </w:p>
    <w:p w14:paraId="453B761D" w14:textId="77777777" w:rsidR="00EC7338" w:rsidRDefault="00DD7F21" w:rsidP="00C04CB9">
      <w:pPr>
        <w:bidi/>
        <w:spacing w:before="80" w:after="280"/>
      </w:pPr>
      <w:bookmarkStart w:id="36" w:name="bm_fig_4_5"/>
      <w:r>
        <w:rPr>
          <w:rFonts w:ascii="Times New Roman" w:hAnsi="Times New Roman"/>
          <w:b/>
          <w:sz w:val="24"/>
          <w:rtl/>
        </w:rPr>
        <w:t>شكل 4.5: صفحة المساعدات من حساب المشرف — متابعة التوزيعات على البلاغات المعتمدة</w:t>
      </w:r>
      <w:bookmarkEnd w:id="36"/>
    </w:p>
    <w:p w14:paraId="152F1A58" w14:textId="77777777" w:rsidR="00EC7338" w:rsidRDefault="00DD7F21" w:rsidP="00C04CB9">
      <w:pPr>
        <w:pStyle w:val="Heading3"/>
        <w:bidi/>
      </w:pPr>
      <w:proofErr w:type="gramStart"/>
      <w:r>
        <w:rPr>
          <w:rFonts w:ascii="Times New Roman" w:hAnsi="Times New Roman"/>
          <w:sz w:val="28"/>
          <w:rtl/>
        </w:rPr>
        <w:t>4.3.2  طابور</w:t>
      </w:r>
      <w:proofErr w:type="gramEnd"/>
      <w:r>
        <w:rPr>
          <w:rFonts w:ascii="Times New Roman" w:hAnsi="Times New Roman"/>
          <w:sz w:val="28"/>
          <w:rtl/>
        </w:rPr>
        <w:t xml:space="preserve"> مراجعة البلاغات</w:t>
      </w:r>
    </w:p>
    <w:p w14:paraId="4B125359" w14:textId="77777777" w:rsidR="00EC7338" w:rsidRDefault="00DD7F21" w:rsidP="00C04CB9">
      <w:pPr>
        <w:bidi/>
        <w:spacing w:after="160" w:line="360" w:lineRule="auto"/>
      </w:pPr>
      <w:r>
        <w:rPr>
          <w:rFonts w:ascii="Times New Roman" w:hAnsi="Times New Roman"/>
          <w:sz w:val="28"/>
          <w:rtl/>
        </w:rPr>
        <w:t>الشكل 4.6 يظهر قائمة أوسع للمشرف («طابور المراجعة والبحث») مع بلاغات من مقدّمين مختلفين وحالات متعددة. التصفية تتيح عزل ما هو قيد المراجعة أو المعتمد. الاستخدام: يختار المشرف بلاغاً مُرسَلاً أو قيد المراجعة لفتحه.</w:t>
      </w:r>
    </w:p>
    <w:p w14:paraId="19144BB6" w14:textId="77777777" w:rsidR="00EC7338" w:rsidRDefault="00DD7F21" w:rsidP="00C04CB9">
      <w:pPr>
        <w:bidi/>
      </w:pPr>
      <w:r>
        <w:rPr>
          <w:noProof/>
        </w:rPr>
        <w:drawing>
          <wp:inline distT="0" distB="0" distL="0" distR="0" wp14:anchorId="293ABA25" wp14:editId="4D03DEB4">
            <wp:extent cx="5220000" cy="3355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upervisor-reports.png"/>
                    <pic:cNvPicPr/>
                  </pic:nvPicPr>
                  <pic:blipFill>
                    <a:blip r:embed="rId13"/>
                    <a:stretch>
                      <a:fillRect/>
                    </a:stretch>
                  </pic:blipFill>
                  <pic:spPr>
                    <a:xfrm>
                      <a:off x="0" y="0"/>
                      <a:ext cx="5220000" cy="3355714"/>
                    </a:xfrm>
                    <a:prstGeom prst="rect">
                      <a:avLst/>
                    </a:prstGeom>
                  </pic:spPr>
                </pic:pic>
              </a:graphicData>
            </a:graphic>
          </wp:inline>
        </w:drawing>
      </w:r>
    </w:p>
    <w:p w14:paraId="3AA93872" w14:textId="77777777" w:rsidR="00EC7338" w:rsidRDefault="00DD7F21" w:rsidP="00C04CB9">
      <w:pPr>
        <w:bidi/>
        <w:spacing w:before="80" w:after="280"/>
      </w:pPr>
      <w:bookmarkStart w:id="37" w:name="bm_fig_4_6"/>
      <w:r>
        <w:rPr>
          <w:rFonts w:ascii="Times New Roman" w:hAnsi="Times New Roman"/>
          <w:b/>
          <w:sz w:val="24"/>
          <w:rtl/>
        </w:rPr>
        <w:t>شكل 4.6: طابور مراجعة البلاغات لدى المشرف مع التصفية والشارات الملونة</w:t>
      </w:r>
      <w:bookmarkEnd w:id="37"/>
    </w:p>
    <w:p w14:paraId="08E73127" w14:textId="77777777" w:rsidR="00EC7338" w:rsidRDefault="00DD7F21" w:rsidP="00C04CB9">
      <w:pPr>
        <w:pStyle w:val="Heading3"/>
        <w:bidi/>
      </w:pPr>
      <w:proofErr w:type="gramStart"/>
      <w:r>
        <w:rPr>
          <w:rFonts w:ascii="Times New Roman" w:hAnsi="Times New Roman"/>
          <w:sz w:val="28"/>
          <w:rtl/>
        </w:rPr>
        <w:lastRenderedPageBreak/>
        <w:t>4.3.3  شاشة</w:t>
      </w:r>
      <w:proofErr w:type="gramEnd"/>
      <w:r>
        <w:rPr>
          <w:rFonts w:ascii="Times New Roman" w:hAnsi="Times New Roman"/>
          <w:sz w:val="28"/>
          <w:rtl/>
        </w:rPr>
        <w:t xml:space="preserve"> المراجعة والقرار</w:t>
      </w:r>
    </w:p>
    <w:p w14:paraId="28556070" w14:textId="77777777" w:rsidR="00EC7338" w:rsidRDefault="00DD7F21" w:rsidP="00C04CB9">
      <w:pPr>
        <w:bidi/>
        <w:spacing w:after="160" w:line="360" w:lineRule="auto"/>
      </w:pPr>
      <w:r>
        <w:rPr>
          <w:rFonts w:ascii="Times New Roman" w:hAnsi="Times New Roman"/>
          <w:sz w:val="28"/>
          <w:rtl/>
        </w:rPr>
        <w:t xml:space="preserve">الشكل 4.7 هو قلب صلاحية المشرف: بلاغ في حالة «قيد المراجعة» مع وصف وصور وإمكانية تشغيل التقييم إن لم يُنفَّذ. قسم المراجعة يتيح تعديل الوصف ومستوى الضرر وإضافة ملاحظة، ثم </w:t>
      </w:r>
      <w:proofErr w:type="gramStart"/>
      <w:r>
        <w:rPr>
          <w:rFonts w:ascii="Times New Roman" w:hAnsi="Times New Roman"/>
          <w:sz w:val="28"/>
          <w:rtl/>
        </w:rPr>
        <w:t>ثلاثة</w:t>
      </w:r>
      <w:proofErr w:type="gramEnd"/>
      <w:r>
        <w:rPr>
          <w:rFonts w:ascii="Times New Roman" w:hAnsi="Times New Roman"/>
          <w:sz w:val="28"/>
          <w:rtl/>
        </w:rPr>
        <w:t xml:space="preserve"> قرارات: اعتماد، حفظ التعديل، أو رفض. الاستخدام: يغلق المشرف دورة التوثيق بقرار بشري صريح يُسجَّل في </w:t>
      </w:r>
      <w:proofErr w:type="spellStart"/>
      <w:r>
        <w:rPr>
          <w:rFonts w:ascii="Times New Roman" w:hAnsi="Times New Roman"/>
          <w:sz w:val="28"/>
          <w:rtl/>
        </w:rPr>
        <w:t>ReviewLog</w:t>
      </w:r>
      <w:proofErr w:type="spellEnd"/>
      <w:r>
        <w:rPr>
          <w:rFonts w:ascii="Times New Roman" w:hAnsi="Times New Roman"/>
          <w:sz w:val="28"/>
          <w:rtl/>
        </w:rPr>
        <w:t>، وبعد الاعتماد يظهر البلاغ للمنظمة.</w:t>
      </w:r>
    </w:p>
    <w:p w14:paraId="6E617629" w14:textId="77777777" w:rsidR="00EC7338" w:rsidRDefault="00DD7F21" w:rsidP="00C04CB9">
      <w:pPr>
        <w:bidi/>
      </w:pPr>
      <w:r>
        <w:rPr>
          <w:noProof/>
        </w:rPr>
        <w:drawing>
          <wp:inline distT="0" distB="0" distL="0" distR="0" wp14:anchorId="28838140" wp14:editId="58023044">
            <wp:extent cx="5220000" cy="5067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upervisor-review.png"/>
                    <pic:cNvPicPr/>
                  </pic:nvPicPr>
                  <pic:blipFill>
                    <a:blip r:embed="rId14"/>
                    <a:stretch>
                      <a:fillRect/>
                    </a:stretch>
                  </pic:blipFill>
                  <pic:spPr>
                    <a:xfrm>
                      <a:off x="0" y="0"/>
                      <a:ext cx="5220000" cy="5067129"/>
                    </a:xfrm>
                    <a:prstGeom prst="rect">
                      <a:avLst/>
                    </a:prstGeom>
                  </pic:spPr>
                </pic:pic>
              </a:graphicData>
            </a:graphic>
          </wp:inline>
        </w:drawing>
      </w:r>
    </w:p>
    <w:p w14:paraId="2BFEFC0E" w14:textId="77777777" w:rsidR="00EC7338" w:rsidRDefault="00DD7F21" w:rsidP="00C04CB9">
      <w:pPr>
        <w:bidi/>
        <w:spacing w:before="80" w:after="280"/>
      </w:pPr>
      <w:bookmarkStart w:id="38" w:name="bm_fig_4_7"/>
      <w:r>
        <w:rPr>
          <w:rFonts w:ascii="Times New Roman" w:hAnsi="Times New Roman"/>
          <w:b/>
          <w:sz w:val="24"/>
          <w:rtl/>
        </w:rPr>
        <w:t>شكل 4.7: شاشة مراجعة المشرف — اعتماد أو رفض أو حفظ التعديل</w:t>
      </w:r>
      <w:bookmarkEnd w:id="38"/>
    </w:p>
    <w:p w14:paraId="701873FC" w14:textId="77777777" w:rsidR="00EC7338" w:rsidRDefault="00DD7F21" w:rsidP="00C04CB9">
      <w:pPr>
        <w:pStyle w:val="Heading2"/>
        <w:bidi/>
      </w:pPr>
      <w:bookmarkStart w:id="39" w:name="bm_s4_4"/>
      <w:proofErr w:type="gramStart"/>
      <w:r>
        <w:rPr>
          <w:rFonts w:ascii="Times New Roman" w:hAnsi="Times New Roman"/>
          <w:sz w:val="32"/>
          <w:rtl/>
        </w:rPr>
        <w:t>4.4  واجهات</w:t>
      </w:r>
      <w:proofErr w:type="gramEnd"/>
      <w:r>
        <w:rPr>
          <w:rFonts w:ascii="Times New Roman" w:hAnsi="Times New Roman"/>
          <w:sz w:val="32"/>
          <w:rtl/>
        </w:rPr>
        <w:t xml:space="preserve"> دور المنظمة</w:t>
      </w:r>
      <w:bookmarkEnd w:id="39"/>
    </w:p>
    <w:p w14:paraId="75266EA6" w14:textId="77777777" w:rsidR="00EC7338" w:rsidRDefault="00DD7F21" w:rsidP="00C04CB9">
      <w:pPr>
        <w:pStyle w:val="Heading3"/>
        <w:bidi/>
      </w:pPr>
      <w:proofErr w:type="gramStart"/>
      <w:r>
        <w:rPr>
          <w:rFonts w:ascii="Times New Roman" w:hAnsi="Times New Roman"/>
          <w:sz w:val="28"/>
          <w:rtl/>
        </w:rPr>
        <w:t>4.4.1  تسجيل</w:t>
      </w:r>
      <w:proofErr w:type="gramEnd"/>
      <w:r>
        <w:rPr>
          <w:rFonts w:ascii="Times New Roman" w:hAnsi="Times New Roman"/>
          <w:sz w:val="28"/>
          <w:rtl/>
        </w:rPr>
        <w:t xml:space="preserve"> توزيع المساعدة</w:t>
      </w:r>
    </w:p>
    <w:p w14:paraId="5E6FC9EB" w14:textId="77777777" w:rsidR="00EC7338" w:rsidRDefault="00DD7F21" w:rsidP="00C04CB9">
      <w:pPr>
        <w:bidi/>
        <w:spacing w:after="160" w:line="360" w:lineRule="auto"/>
      </w:pPr>
      <w:r>
        <w:rPr>
          <w:rFonts w:ascii="Times New Roman" w:hAnsi="Times New Roman"/>
          <w:sz w:val="28"/>
          <w:rtl/>
        </w:rPr>
        <w:t>الشكل 4.8 يخص منسق المنظمة: القائمة تقتصر على الخريطة والبلاغات المعتمدة والإحصاء والمساعدات. أعلى الصفحة نموذج تسجيل توزيع (البحث برمز البلاغ، اختيار بلاغ معتمد، نوع المساعدة، موعد، ملاحظات). أسفلها بطاقة توزيع مع أزرار الحالة: مخططة / قيد التنفيذ / تم التسليم / ملغاة. الاستخدام: لا تُنشأ مساعدة إلا على بلاغ معتمد، وهذا يربط الإغاثة بقرار المشرف لا بمسودات المواطنين.</w:t>
      </w:r>
    </w:p>
    <w:p w14:paraId="01A220B4" w14:textId="77777777" w:rsidR="00EC7338" w:rsidRDefault="00DD7F21" w:rsidP="00C04CB9">
      <w:pPr>
        <w:bidi/>
      </w:pPr>
      <w:r>
        <w:rPr>
          <w:noProof/>
        </w:rPr>
        <w:lastRenderedPageBreak/>
        <w:drawing>
          <wp:inline distT="0" distB="0" distL="0" distR="0" wp14:anchorId="67028D7F" wp14:editId="67FB3772">
            <wp:extent cx="5220000" cy="3355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org-aid.png"/>
                    <pic:cNvPicPr/>
                  </pic:nvPicPr>
                  <pic:blipFill>
                    <a:blip r:embed="rId15"/>
                    <a:stretch>
                      <a:fillRect/>
                    </a:stretch>
                  </pic:blipFill>
                  <pic:spPr>
                    <a:xfrm>
                      <a:off x="0" y="0"/>
                      <a:ext cx="5220000" cy="3355714"/>
                    </a:xfrm>
                    <a:prstGeom prst="rect">
                      <a:avLst/>
                    </a:prstGeom>
                  </pic:spPr>
                </pic:pic>
              </a:graphicData>
            </a:graphic>
          </wp:inline>
        </w:drawing>
      </w:r>
    </w:p>
    <w:p w14:paraId="43CD552F" w14:textId="77777777" w:rsidR="00EC7338" w:rsidRDefault="00DD7F21" w:rsidP="00C04CB9">
      <w:pPr>
        <w:bidi/>
        <w:spacing w:before="80" w:after="280"/>
      </w:pPr>
      <w:bookmarkStart w:id="40" w:name="bm_fig_4_8"/>
      <w:r>
        <w:rPr>
          <w:rFonts w:ascii="Times New Roman" w:hAnsi="Times New Roman"/>
          <w:b/>
          <w:sz w:val="24"/>
          <w:rtl/>
        </w:rPr>
        <w:t>شكل 4.8: تسجيل توزيع مساعدة من حساب المنظمة وتحديث حالة التسليم</w:t>
      </w:r>
      <w:bookmarkEnd w:id="40"/>
    </w:p>
    <w:p w14:paraId="3749C3F8" w14:textId="77777777" w:rsidR="00EC7338" w:rsidRDefault="00DD7F21" w:rsidP="00C04CB9">
      <w:pPr>
        <w:pStyle w:val="Heading3"/>
        <w:bidi/>
      </w:pPr>
      <w:proofErr w:type="gramStart"/>
      <w:r>
        <w:rPr>
          <w:rFonts w:ascii="Times New Roman" w:hAnsi="Times New Roman"/>
          <w:sz w:val="28"/>
          <w:rtl/>
        </w:rPr>
        <w:t>4.4.2  لوحة</w:t>
      </w:r>
      <w:proofErr w:type="gramEnd"/>
      <w:r>
        <w:rPr>
          <w:rFonts w:ascii="Times New Roman" w:hAnsi="Times New Roman"/>
          <w:sz w:val="28"/>
          <w:rtl/>
        </w:rPr>
        <w:t xml:space="preserve"> الإحصاءات</w:t>
      </w:r>
    </w:p>
    <w:p w14:paraId="23EFC282" w14:textId="77777777" w:rsidR="00EC7338" w:rsidRDefault="00DD7F21" w:rsidP="00C04CB9">
      <w:pPr>
        <w:bidi/>
        <w:spacing w:after="160" w:line="360" w:lineRule="auto"/>
      </w:pPr>
      <w:r>
        <w:rPr>
          <w:rFonts w:ascii="Times New Roman" w:hAnsi="Times New Roman"/>
          <w:sz w:val="28"/>
          <w:rtl/>
        </w:rPr>
        <w:t>الشكل 4.9 يعرض بطاقات إحصائية: حسب مستوى الضرر، حسب الحالة، المساعدات، حسب نوع العقار، ونشاط آخر 30 يوماً. الاستخدام: يقرأ منسق المنظمة صورة سريعة للاحتياج المعتمد وما تم تسليمه دون الدخول في بلاغات غير معتمدة.</w:t>
      </w:r>
    </w:p>
    <w:p w14:paraId="4005BEA8" w14:textId="77777777" w:rsidR="00EC7338" w:rsidRDefault="00DD7F21" w:rsidP="00C04CB9">
      <w:pPr>
        <w:bidi/>
      </w:pPr>
      <w:r>
        <w:rPr>
          <w:noProof/>
        </w:rPr>
        <w:drawing>
          <wp:inline distT="0" distB="0" distL="0" distR="0" wp14:anchorId="2B8B095A" wp14:editId="0FF27B9E">
            <wp:extent cx="5220000" cy="33892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org-stats.png"/>
                    <pic:cNvPicPr/>
                  </pic:nvPicPr>
                  <pic:blipFill>
                    <a:blip r:embed="rId16"/>
                    <a:stretch>
                      <a:fillRect/>
                    </a:stretch>
                  </pic:blipFill>
                  <pic:spPr>
                    <a:xfrm>
                      <a:off x="0" y="0"/>
                      <a:ext cx="5220000" cy="3389271"/>
                    </a:xfrm>
                    <a:prstGeom prst="rect">
                      <a:avLst/>
                    </a:prstGeom>
                  </pic:spPr>
                </pic:pic>
              </a:graphicData>
            </a:graphic>
          </wp:inline>
        </w:drawing>
      </w:r>
    </w:p>
    <w:p w14:paraId="37700D2C" w14:textId="77777777" w:rsidR="00EC7338" w:rsidRDefault="00DD7F21" w:rsidP="00C04CB9">
      <w:pPr>
        <w:bidi/>
        <w:spacing w:before="80" w:after="280"/>
      </w:pPr>
      <w:bookmarkStart w:id="41" w:name="bm_fig_4_9"/>
      <w:r>
        <w:rPr>
          <w:rFonts w:ascii="Times New Roman" w:hAnsi="Times New Roman"/>
          <w:b/>
          <w:sz w:val="24"/>
          <w:rtl/>
        </w:rPr>
        <w:t>شكل 4.9: لوحة الإحصاءات لدى منسق المنظمة — الضرر والحالة والمساعدات ونوع العقار</w:t>
      </w:r>
      <w:bookmarkEnd w:id="41"/>
    </w:p>
    <w:p w14:paraId="60B6182A" w14:textId="77777777" w:rsidR="00EC7338" w:rsidRDefault="00DD7F21" w:rsidP="00C04CB9">
      <w:pPr>
        <w:pStyle w:val="Heading2"/>
        <w:bidi/>
      </w:pPr>
      <w:bookmarkStart w:id="42" w:name="bm_s4_5"/>
      <w:proofErr w:type="gramStart"/>
      <w:r>
        <w:rPr>
          <w:rFonts w:ascii="Times New Roman" w:hAnsi="Times New Roman"/>
          <w:sz w:val="32"/>
          <w:rtl/>
        </w:rPr>
        <w:lastRenderedPageBreak/>
        <w:t>4.5  مسار</w:t>
      </w:r>
      <w:proofErr w:type="gramEnd"/>
      <w:r>
        <w:rPr>
          <w:rFonts w:ascii="Times New Roman" w:hAnsi="Times New Roman"/>
          <w:sz w:val="32"/>
          <w:rtl/>
        </w:rPr>
        <w:t xml:space="preserve"> الاستخدام المتكامل</w:t>
      </w:r>
      <w:bookmarkEnd w:id="42"/>
    </w:p>
    <w:p w14:paraId="44C9F287" w14:textId="77777777" w:rsidR="00EC7338" w:rsidRDefault="00DD7F21" w:rsidP="00C04CB9">
      <w:pPr>
        <w:bidi/>
        <w:spacing w:after="160" w:line="360" w:lineRule="auto"/>
      </w:pPr>
      <w:r>
        <w:rPr>
          <w:rFonts w:ascii="Times New Roman" w:hAnsi="Times New Roman"/>
          <w:sz w:val="28"/>
          <w:rtl/>
        </w:rPr>
        <w:t>بجمع اللقطات يتضح المسار الذي صمّمناه: المواطن ينشئ ويتابع على القائمة والخريطة (4.1 و4.4)، يقيّم الصور ويكمل المسودة ثم يرسل (4.2 و4.3)؛ المشرف يراجع من الطابور ويقرر (4.6 و4.7) ويراقب المساعدات (4.5)؛ المنظمة تسجّل التوزيع وتحدّث حالته وتقرأ الإحصاء (4.8 و4.9). هذا التكامل هو جوهر القسم العملي للمشروع.</w:t>
      </w:r>
    </w:p>
    <w:p w14:paraId="1269F4C5" w14:textId="77777777" w:rsidR="00EC7338" w:rsidRDefault="00DD7F21" w:rsidP="00C04CB9">
      <w:pPr>
        <w:bidi/>
        <w:spacing w:after="160" w:line="360" w:lineRule="auto"/>
      </w:pPr>
      <w:r>
        <w:rPr>
          <w:rFonts w:ascii="Times New Roman" w:hAnsi="Times New Roman"/>
          <w:b/>
          <w:sz w:val="28"/>
          <w:rtl/>
        </w:rPr>
        <w:t>خلاصة الفصل: وثّقنا الواجهات الفعلية بأرقام أشكال وشرح وظيفة كل صفحة وربطها بالدور والمسار، مع إبراز التقييم الآلي في الشكل 4.2 وقرار المشرف في الشكل 4.7 بوصفهما نقطتي الارتكاز التقني والإداري.</w:t>
      </w:r>
    </w:p>
    <w:p w14:paraId="05DFE73C" w14:textId="77777777" w:rsidR="00EC7338" w:rsidRDefault="00DD7F21" w:rsidP="00C04CB9">
      <w:pPr>
        <w:bidi/>
      </w:pPr>
      <w:r>
        <w:br w:type="page"/>
      </w:r>
    </w:p>
    <w:p w14:paraId="79B6AF14" w14:textId="77777777" w:rsidR="00EC7338" w:rsidRDefault="00DD7F21" w:rsidP="00C04CB9">
      <w:pPr>
        <w:pStyle w:val="Heading1"/>
        <w:bidi/>
      </w:pPr>
      <w:bookmarkStart w:id="43" w:name="bm_ch5"/>
      <w:r>
        <w:rPr>
          <w:rFonts w:ascii="Times New Roman" w:hAnsi="Times New Roman"/>
          <w:color w:val="1A3A2A"/>
          <w:sz w:val="36"/>
          <w:rtl/>
        </w:rPr>
        <w:lastRenderedPageBreak/>
        <w:t>الفصل الخامس   —   الآفاق المستقبلية والصعوبات</w:t>
      </w:r>
      <w:bookmarkEnd w:id="43"/>
    </w:p>
    <w:p w14:paraId="70677AA3" w14:textId="77777777" w:rsidR="00EC7338" w:rsidRDefault="00DD7F21" w:rsidP="00C04CB9">
      <w:pPr>
        <w:pStyle w:val="Heading2"/>
        <w:bidi/>
      </w:pPr>
      <w:bookmarkStart w:id="44" w:name="bm_s5_1"/>
      <w:proofErr w:type="gramStart"/>
      <w:r>
        <w:rPr>
          <w:rFonts w:ascii="Times New Roman" w:hAnsi="Times New Roman"/>
          <w:sz w:val="32"/>
          <w:rtl/>
        </w:rPr>
        <w:t>5.1  الآفاق</w:t>
      </w:r>
      <w:proofErr w:type="gramEnd"/>
      <w:r>
        <w:rPr>
          <w:rFonts w:ascii="Times New Roman" w:hAnsi="Times New Roman"/>
          <w:sz w:val="32"/>
          <w:rtl/>
        </w:rPr>
        <w:t xml:space="preserve"> المستقبلية</w:t>
      </w:r>
      <w:bookmarkEnd w:id="44"/>
    </w:p>
    <w:p w14:paraId="4CD8C077" w14:textId="77777777" w:rsidR="00EC7338" w:rsidRDefault="00DD7F21" w:rsidP="00C04CB9">
      <w:pPr>
        <w:pStyle w:val="Heading3"/>
        <w:bidi/>
      </w:pPr>
      <w:proofErr w:type="gramStart"/>
      <w:r>
        <w:rPr>
          <w:rFonts w:ascii="Times New Roman" w:hAnsi="Times New Roman"/>
          <w:sz w:val="28"/>
          <w:rtl/>
        </w:rPr>
        <w:t>5.1.1  التوسعات</w:t>
      </w:r>
      <w:proofErr w:type="gramEnd"/>
      <w:r>
        <w:rPr>
          <w:rFonts w:ascii="Times New Roman" w:hAnsi="Times New Roman"/>
          <w:sz w:val="28"/>
          <w:rtl/>
        </w:rPr>
        <w:t xml:space="preserve"> التقنية</w:t>
      </w:r>
    </w:p>
    <w:p w14:paraId="325C7BCF" w14:textId="77777777" w:rsidR="00EC7338" w:rsidRDefault="00DD7F21" w:rsidP="00C04CB9">
      <w:pPr>
        <w:pStyle w:val="ListBullet"/>
        <w:bidi/>
        <w:spacing w:after="80" w:line="360" w:lineRule="auto"/>
      </w:pPr>
      <w:r>
        <w:rPr>
          <w:rFonts w:ascii="Times New Roman" w:hAnsi="Times New Roman"/>
          <w:sz w:val="28"/>
          <w:rtl/>
        </w:rPr>
        <w:t>طابور استدلال للرؤية عند ارتفاع الحمل.</w:t>
      </w:r>
    </w:p>
    <w:p w14:paraId="2106813A" w14:textId="77777777" w:rsidR="00EC7338" w:rsidRDefault="00DD7F21" w:rsidP="00C04CB9">
      <w:pPr>
        <w:pStyle w:val="ListBullet"/>
        <w:bidi/>
        <w:spacing w:after="80" w:line="360" w:lineRule="auto"/>
      </w:pPr>
      <w:r>
        <w:rPr>
          <w:rFonts w:ascii="Times New Roman" w:hAnsi="Times New Roman"/>
          <w:sz w:val="28"/>
          <w:rtl/>
        </w:rPr>
        <w:t>تخزين سحابي للصور بدل المحلي.</w:t>
      </w:r>
    </w:p>
    <w:p w14:paraId="11985D6C" w14:textId="77777777" w:rsidR="00EC7338" w:rsidRDefault="00DD7F21" w:rsidP="00C04CB9">
      <w:pPr>
        <w:pStyle w:val="ListBullet"/>
        <w:bidi/>
        <w:spacing w:after="80" w:line="360" w:lineRule="auto"/>
      </w:pPr>
      <w:r>
        <w:rPr>
          <w:rFonts w:ascii="Times New Roman" w:hAnsi="Times New Roman"/>
          <w:sz w:val="28"/>
          <w:rtl/>
        </w:rPr>
        <w:t>تطبيق جوال أو PWA للإبلاغ الميداني.</w:t>
      </w:r>
    </w:p>
    <w:p w14:paraId="1D44B96D" w14:textId="77777777" w:rsidR="00EC7338" w:rsidRDefault="00DD7F21" w:rsidP="00C04CB9">
      <w:pPr>
        <w:pStyle w:val="ListBullet"/>
        <w:bidi/>
        <w:spacing w:after="80" w:line="360" w:lineRule="auto"/>
      </w:pPr>
      <w:r>
        <w:rPr>
          <w:rFonts w:ascii="Times New Roman" w:hAnsi="Times New Roman"/>
          <w:sz w:val="28"/>
          <w:rtl/>
        </w:rPr>
        <w:t>مضلعات أحياء واستعلامات مكانية أغنى.</w:t>
      </w:r>
    </w:p>
    <w:p w14:paraId="708A3F1F" w14:textId="77777777" w:rsidR="00EC7338" w:rsidRDefault="00DD7F21" w:rsidP="00C04CB9">
      <w:pPr>
        <w:pStyle w:val="ListBullet"/>
        <w:bidi/>
        <w:spacing w:after="80" w:line="360" w:lineRule="auto"/>
      </w:pPr>
      <w:r>
        <w:rPr>
          <w:rFonts w:ascii="Times New Roman" w:hAnsi="Times New Roman"/>
          <w:sz w:val="28"/>
          <w:rtl/>
        </w:rPr>
        <w:t>إشعارات فورية عند تغيّر حالة البلاغ.</w:t>
      </w:r>
    </w:p>
    <w:p w14:paraId="02A46EC5" w14:textId="77777777" w:rsidR="00EC7338" w:rsidRDefault="00DD7F21" w:rsidP="00C04CB9">
      <w:pPr>
        <w:pStyle w:val="Heading3"/>
        <w:bidi/>
      </w:pPr>
      <w:proofErr w:type="gramStart"/>
      <w:r>
        <w:rPr>
          <w:rFonts w:ascii="Times New Roman" w:hAnsi="Times New Roman"/>
          <w:sz w:val="28"/>
          <w:rtl/>
        </w:rPr>
        <w:t>5.1.2  التحسينات</w:t>
      </w:r>
      <w:proofErr w:type="gramEnd"/>
      <w:r>
        <w:rPr>
          <w:rFonts w:ascii="Times New Roman" w:hAnsi="Times New Roman"/>
          <w:sz w:val="28"/>
          <w:rtl/>
        </w:rPr>
        <w:t xml:space="preserve"> الوظيفية</w:t>
      </w:r>
    </w:p>
    <w:p w14:paraId="793A1B42" w14:textId="77777777" w:rsidR="00EC7338" w:rsidRDefault="00DD7F21" w:rsidP="00C04CB9">
      <w:pPr>
        <w:pStyle w:val="ListBullet"/>
        <w:bidi/>
        <w:spacing w:after="80" w:line="360" w:lineRule="auto"/>
      </w:pPr>
      <w:r>
        <w:rPr>
          <w:rFonts w:ascii="Times New Roman" w:hAnsi="Times New Roman"/>
          <w:sz w:val="28"/>
          <w:rtl/>
        </w:rPr>
        <w:t>جدول دقة النموذج لكل صنف على مجموعة اختبار ثابتة.</w:t>
      </w:r>
    </w:p>
    <w:p w14:paraId="4534ACD0" w14:textId="77777777" w:rsidR="00EC7338" w:rsidRDefault="00DD7F21" w:rsidP="00C04CB9">
      <w:pPr>
        <w:pStyle w:val="ListBullet"/>
        <w:bidi/>
        <w:spacing w:after="80" w:line="360" w:lineRule="auto"/>
      </w:pPr>
      <w:r>
        <w:rPr>
          <w:rFonts w:ascii="Times New Roman" w:hAnsi="Times New Roman"/>
          <w:sz w:val="28"/>
          <w:rtl/>
        </w:rPr>
        <w:t>مراجعة جدول الشدة مع مهندس إنشائي قبل نشر ميداني واسع.</w:t>
      </w:r>
    </w:p>
    <w:p w14:paraId="10D67F75" w14:textId="77777777" w:rsidR="00EC7338" w:rsidRDefault="00DD7F21" w:rsidP="00C04CB9">
      <w:pPr>
        <w:pStyle w:val="ListBullet"/>
        <w:bidi/>
        <w:spacing w:after="80" w:line="360" w:lineRule="auto"/>
      </w:pPr>
      <w:r>
        <w:rPr>
          <w:rFonts w:ascii="Times New Roman" w:hAnsi="Times New Roman"/>
          <w:sz w:val="28"/>
          <w:rtl/>
        </w:rPr>
        <w:t>تحليلات زمنية وجغرافية أغنى.</w:t>
      </w:r>
    </w:p>
    <w:p w14:paraId="0FE46175" w14:textId="77777777" w:rsidR="00EC7338" w:rsidRDefault="00DD7F21" w:rsidP="00C04CB9">
      <w:pPr>
        <w:pStyle w:val="ListBullet"/>
        <w:bidi/>
        <w:spacing w:after="80" w:line="360" w:lineRule="auto"/>
      </w:pPr>
      <w:r>
        <w:rPr>
          <w:rFonts w:ascii="Times New Roman" w:hAnsi="Times New Roman"/>
          <w:sz w:val="28"/>
          <w:rtl/>
        </w:rPr>
        <w:t>تصدير PDF للبلاغ المعتمد وسجل المراجعة.</w:t>
      </w:r>
    </w:p>
    <w:p w14:paraId="477B7096" w14:textId="77777777" w:rsidR="00EC7338" w:rsidRDefault="00DD7F21" w:rsidP="00C04CB9">
      <w:pPr>
        <w:pStyle w:val="Heading2"/>
        <w:bidi/>
      </w:pPr>
      <w:bookmarkStart w:id="45" w:name="bm_s5_2"/>
      <w:proofErr w:type="gramStart"/>
      <w:r>
        <w:rPr>
          <w:rFonts w:ascii="Times New Roman" w:hAnsi="Times New Roman"/>
          <w:sz w:val="32"/>
          <w:rtl/>
        </w:rPr>
        <w:t>5.2  الصعوبات</w:t>
      </w:r>
      <w:proofErr w:type="gramEnd"/>
      <w:r>
        <w:rPr>
          <w:rFonts w:ascii="Times New Roman" w:hAnsi="Times New Roman"/>
          <w:sz w:val="32"/>
          <w:rtl/>
        </w:rPr>
        <w:t xml:space="preserve"> التي </w:t>
      </w:r>
      <w:proofErr w:type="spellStart"/>
      <w:r>
        <w:rPr>
          <w:rFonts w:ascii="Times New Roman" w:hAnsi="Times New Roman"/>
          <w:sz w:val="32"/>
          <w:rtl/>
        </w:rPr>
        <w:t>واجهناها</w:t>
      </w:r>
      <w:bookmarkEnd w:id="45"/>
      <w:proofErr w:type="spellEnd"/>
    </w:p>
    <w:p w14:paraId="659B1557" w14:textId="77777777" w:rsidR="00EC7338" w:rsidRDefault="00DD7F21" w:rsidP="00C04CB9">
      <w:pPr>
        <w:pStyle w:val="Heading3"/>
        <w:bidi/>
      </w:pPr>
      <w:proofErr w:type="gramStart"/>
      <w:r>
        <w:rPr>
          <w:rFonts w:ascii="Times New Roman" w:hAnsi="Times New Roman"/>
          <w:sz w:val="28"/>
          <w:rtl/>
        </w:rPr>
        <w:t>5.2.1  تحديات</w:t>
      </w:r>
      <w:proofErr w:type="gramEnd"/>
      <w:r>
        <w:rPr>
          <w:rFonts w:ascii="Times New Roman" w:hAnsi="Times New Roman"/>
          <w:sz w:val="28"/>
          <w:rtl/>
        </w:rPr>
        <w:t xml:space="preserve"> تقنية</w:t>
      </w:r>
    </w:p>
    <w:p w14:paraId="098E8533" w14:textId="77777777" w:rsidR="00EC7338" w:rsidRDefault="00DD7F21" w:rsidP="00C04CB9">
      <w:pPr>
        <w:pStyle w:val="ListBullet"/>
        <w:bidi/>
        <w:spacing w:after="80" w:line="360" w:lineRule="auto"/>
      </w:pPr>
      <w:r>
        <w:rPr>
          <w:rFonts w:ascii="Times New Roman" w:hAnsi="Times New Roman"/>
          <w:sz w:val="28"/>
          <w:rtl/>
        </w:rPr>
        <w:t>ضبط RBAC على الخادم لا على إخفاء الأزرار فقط.</w:t>
      </w:r>
    </w:p>
    <w:p w14:paraId="3B9899CB" w14:textId="77777777" w:rsidR="00EC7338" w:rsidRDefault="00DD7F21" w:rsidP="00C04CB9">
      <w:pPr>
        <w:pStyle w:val="ListBullet"/>
        <w:bidi/>
        <w:spacing w:after="80" w:line="360" w:lineRule="auto"/>
      </w:pPr>
      <w:r>
        <w:rPr>
          <w:rFonts w:ascii="Times New Roman" w:hAnsi="Times New Roman"/>
          <w:sz w:val="28"/>
          <w:rtl/>
        </w:rPr>
        <w:t xml:space="preserve">تشغيل YOLOv8 داخل </w:t>
      </w:r>
      <w:proofErr w:type="spellStart"/>
      <w:r>
        <w:rPr>
          <w:rFonts w:ascii="Times New Roman" w:hAnsi="Times New Roman"/>
          <w:sz w:val="28"/>
          <w:rtl/>
        </w:rPr>
        <w:t>Node</w:t>
      </w:r>
      <w:proofErr w:type="spellEnd"/>
      <w:r>
        <w:rPr>
          <w:rFonts w:ascii="Times New Roman" w:hAnsi="Times New Roman"/>
          <w:sz w:val="28"/>
          <w:rtl/>
        </w:rPr>
        <w:t xml:space="preserve"> عبر ONNX مع </w:t>
      </w:r>
      <w:proofErr w:type="spellStart"/>
      <w:r>
        <w:rPr>
          <w:rFonts w:ascii="Times New Roman" w:hAnsi="Times New Roman"/>
          <w:sz w:val="28"/>
          <w:rtl/>
        </w:rPr>
        <w:t>letterbox</w:t>
      </w:r>
      <w:proofErr w:type="spellEnd"/>
      <w:r>
        <w:rPr>
          <w:rFonts w:ascii="Times New Roman" w:hAnsi="Times New Roman"/>
          <w:sz w:val="28"/>
          <w:rtl/>
        </w:rPr>
        <w:t xml:space="preserve"> وفك المخرجات.</w:t>
      </w:r>
    </w:p>
    <w:p w14:paraId="6850D749" w14:textId="77777777" w:rsidR="00EC7338" w:rsidRDefault="00DD7F21" w:rsidP="00C04CB9">
      <w:pPr>
        <w:pStyle w:val="ListBullet"/>
        <w:bidi/>
        <w:spacing w:after="80" w:line="360" w:lineRule="auto"/>
      </w:pPr>
      <w:r>
        <w:rPr>
          <w:rFonts w:ascii="Times New Roman" w:hAnsi="Times New Roman"/>
          <w:sz w:val="28"/>
          <w:rtl/>
        </w:rPr>
        <w:t>تجميع كشف متعدد الصور دون تضخيم الشدة بكشوف ضعيفة.</w:t>
      </w:r>
    </w:p>
    <w:p w14:paraId="006003DC" w14:textId="77777777" w:rsidR="00EC7338" w:rsidRDefault="00DD7F21" w:rsidP="00C04CB9">
      <w:pPr>
        <w:pStyle w:val="ListBullet"/>
        <w:bidi/>
        <w:spacing w:after="80" w:line="360" w:lineRule="auto"/>
      </w:pPr>
      <w:r>
        <w:rPr>
          <w:rFonts w:ascii="Times New Roman" w:hAnsi="Times New Roman"/>
          <w:sz w:val="28"/>
          <w:rtl/>
        </w:rPr>
        <w:t xml:space="preserve">ضبط CORS بين </w:t>
      </w:r>
      <w:proofErr w:type="spellStart"/>
      <w:r>
        <w:rPr>
          <w:rFonts w:ascii="Times New Roman" w:hAnsi="Times New Roman"/>
          <w:sz w:val="28"/>
          <w:rtl/>
        </w:rPr>
        <w:t>Vite</w:t>
      </w:r>
      <w:proofErr w:type="spellEnd"/>
      <w:r>
        <w:rPr>
          <w:rFonts w:ascii="Times New Roman" w:hAnsi="Times New Roman"/>
          <w:sz w:val="28"/>
          <w:rtl/>
        </w:rPr>
        <w:t xml:space="preserve"> </w:t>
      </w:r>
      <w:proofErr w:type="spellStart"/>
      <w:r>
        <w:rPr>
          <w:rFonts w:ascii="Times New Roman" w:hAnsi="Times New Roman"/>
          <w:sz w:val="28"/>
          <w:rtl/>
        </w:rPr>
        <w:t>وNestJS</w:t>
      </w:r>
      <w:proofErr w:type="spellEnd"/>
      <w:r>
        <w:rPr>
          <w:rFonts w:ascii="Times New Roman" w:hAnsi="Times New Roman"/>
          <w:sz w:val="28"/>
          <w:rtl/>
        </w:rPr>
        <w:t>.</w:t>
      </w:r>
    </w:p>
    <w:p w14:paraId="7E80B774" w14:textId="77777777" w:rsidR="00EC7338" w:rsidRDefault="00DD7F21" w:rsidP="00C04CB9">
      <w:pPr>
        <w:pStyle w:val="ListBullet"/>
        <w:bidi/>
        <w:spacing w:after="80" w:line="360" w:lineRule="auto"/>
      </w:pPr>
      <w:r>
        <w:rPr>
          <w:rFonts w:ascii="Times New Roman" w:hAnsi="Times New Roman"/>
          <w:sz w:val="28"/>
          <w:rtl/>
        </w:rPr>
        <w:t xml:space="preserve">توحيد العقود عبر </w:t>
      </w:r>
      <w:proofErr w:type="spellStart"/>
      <w:r>
        <w:rPr>
          <w:rFonts w:ascii="Times New Roman" w:hAnsi="Times New Roman"/>
          <w:sz w:val="28"/>
          <w:rtl/>
        </w:rPr>
        <w:t>packages</w:t>
      </w:r>
      <w:proofErr w:type="spellEnd"/>
      <w:r>
        <w:rPr>
          <w:rFonts w:ascii="Times New Roman" w:hAnsi="Times New Roman"/>
          <w:sz w:val="28"/>
          <w:rtl/>
        </w:rPr>
        <w:t>/</w:t>
      </w:r>
      <w:proofErr w:type="spellStart"/>
      <w:r>
        <w:rPr>
          <w:rFonts w:ascii="Times New Roman" w:hAnsi="Times New Roman"/>
          <w:sz w:val="28"/>
          <w:rtl/>
        </w:rPr>
        <w:t>shared</w:t>
      </w:r>
      <w:proofErr w:type="spellEnd"/>
      <w:r>
        <w:rPr>
          <w:rFonts w:ascii="Times New Roman" w:hAnsi="Times New Roman"/>
          <w:sz w:val="28"/>
          <w:rtl/>
        </w:rPr>
        <w:t>.</w:t>
      </w:r>
    </w:p>
    <w:p w14:paraId="2B0AE79C" w14:textId="77777777" w:rsidR="00EC7338" w:rsidRDefault="00DD7F21" w:rsidP="00C04CB9">
      <w:pPr>
        <w:pStyle w:val="Heading3"/>
        <w:bidi/>
      </w:pPr>
      <w:proofErr w:type="gramStart"/>
      <w:r>
        <w:rPr>
          <w:rFonts w:ascii="Times New Roman" w:hAnsi="Times New Roman"/>
          <w:sz w:val="28"/>
          <w:rtl/>
        </w:rPr>
        <w:t>5.2.2  تحديات</w:t>
      </w:r>
      <w:proofErr w:type="gramEnd"/>
      <w:r>
        <w:rPr>
          <w:rFonts w:ascii="Times New Roman" w:hAnsi="Times New Roman"/>
          <w:sz w:val="28"/>
          <w:rtl/>
        </w:rPr>
        <w:t xml:space="preserve"> منهجية</w:t>
      </w:r>
    </w:p>
    <w:p w14:paraId="5C64274F" w14:textId="77777777" w:rsidR="00EC7338" w:rsidRDefault="00DD7F21" w:rsidP="00C04CB9">
      <w:pPr>
        <w:pStyle w:val="ListBullet"/>
        <w:bidi/>
        <w:spacing w:after="80" w:line="360" w:lineRule="auto"/>
      </w:pPr>
      <w:r>
        <w:rPr>
          <w:rFonts w:ascii="Times New Roman" w:hAnsi="Times New Roman"/>
          <w:sz w:val="28"/>
          <w:rtl/>
        </w:rPr>
        <w:t>تحديد النطاق: فرز وتوثيق لا تقرير إنشائي موقّع.</w:t>
      </w:r>
    </w:p>
    <w:p w14:paraId="0944E129" w14:textId="77777777" w:rsidR="00EC7338" w:rsidRDefault="00DD7F21" w:rsidP="00C04CB9">
      <w:pPr>
        <w:pStyle w:val="ListBullet"/>
        <w:bidi/>
        <w:spacing w:after="80" w:line="360" w:lineRule="auto"/>
      </w:pPr>
      <w:r>
        <w:rPr>
          <w:rFonts w:ascii="Times New Roman" w:hAnsi="Times New Roman"/>
          <w:sz w:val="28"/>
          <w:rtl/>
        </w:rPr>
        <w:t>التوازن بين الدراسة والعمل المشترك.</w:t>
      </w:r>
    </w:p>
    <w:p w14:paraId="327EA51B" w14:textId="77777777" w:rsidR="00EC7338" w:rsidRDefault="00DD7F21" w:rsidP="00C04CB9">
      <w:pPr>
        <w:pStyle w:val="ListBullet"/>
        <w:bidi/>
        <w:spacing w:after="80" w:line="360" w:lineRule="auto"/>
      </w:pPr>
      <w:r>
        <w:rPr>
          <w:rFonts w:ascii="Times New Roman" w:hAnsi="Times New Roman"/>
          <w:sz w:val="28"/>
          <w:rtl/>
        </w:rPr>
        <w:t>مقاومة توسّع النطاق حول مسار بلاغ → مراجعة → مساعدة.</w:t>
      </w:r>
    </w:p>
    <w:p w14:paraId="3F90D407" w14:textId="77777777" w:rsidR="00EC7338" w:rsidRDefault="00DD7F21" w:rsidP="00C04CB9">
      <w:pPr>
        <w:pStyle w:val="ListBullet"/>
        <w:bidi/>
        <w:spacing w:after="80" w:line="360" w:lineRule="auto"/>
      </w:pPr>
      <w:r>
        <w:rPr>
          <w:rFonts w:ascii="Times New Roman" w:hAnsi="Times New Roman"/>
          <w:sz w:val="28"/>
          <w:rtl/>
        </w:rPr>
        <w:t>مزامنة توثيق الأطروحة واللقطات مع تطوّر الواجهة.</w:t>
      </w:r>
    </w:p>
    <w:p w14:paraId="3222D481" w14:textId="77777777" w:rsidR="00EC7338" w:rsidRDefault="00DD7F21" w:rsidP="00C04CB9">
      <w:pPr>
        <w:bidi/>
        <w:spacing w:after="160" w:line="360" w:lineRule="auto"/>
      </w:pPr>
      <w:r>
        <w:rPr>
          <w:rFonts w:ascii="Times New Roman" w:hAnsi="Times New Roman"/>
          <w:b/>
          <w:sz w:val="28"/>
          <w:rtl/>
        </w:rPr>
        <w:t xml:space="preserve">خلاصة الفصل: عرضنا مسارات تطوير لاحقة، واستعرضنا بشفافية التحديات التي </w:t>
      </w:r>
      <w:proofErr w:type="spellStart"/>
      <w:r>
        <w:rPr>
          <w:rFonts w:ascii="Times New Roman" w:hAnsi="Times New Roman"/>
          <w:b/>
          <w:sz w:val="28"/>
          <w:rtl/>
        </w:rPr>
        <w:t>واجهناها</w:t>
      </w:r>
      <w:proofErr w:type="spellEnd"/>
      <w:r>
        <w:rPr>
          <w:rFonts w:ascii="Times New Roman" w:hAnsi="Times New Roman"/>
          <w:b/>
          <w:sz w:val="28"/>
          <w:rtl/>
        </w:rPr>
        <w:t xml:space="preserve"> كفريق ثنائي وكيف صقلت تجربتنا.</w:t>
      </w:r>
    </w:p>
    <w:p w14:paraId="7D3F2908" w14:textId="77777777" w:rsidR="00EC7338" w:rsidRDefault="00DD7F21" w:rsidP="00C04CB9">
      <w:pPr>
        <w:bidi/>
      </w:pPr>
      <w:r>
        <w:br w:type="page"/>
      </w:r>
    </w:p>
    <w:p w14:paraId="7B1625BE" w14:textId="77777777" w:rsidR="00EC7338" w:rsidRDefault="00DD7F21" w:rsidP="00C04CB9">
      <w:pPr>
        <w:pStyle w:val="Heading1"/>
        <w:bidi/>
      </w:pPr>
      <w:bookmarkStart w:id="46" w:name="bm_refs"/>
      <w:r>
        <w:rPr>
          <w:rFonts w:ascii="Times New Roman" w:hAnsi="Times New Roman"/>
          <w:color w:val="1A3A2A"/>
          <w:sz w:val="36"/>
          <w:rtl/>
        </w:rPr>
        <w:lastRenderedPageBreak/>
        <w:t>المراجع والمصادر</w:t>
      </w:r>
      <w:bookmarkEnd w:id="46"/>
    </w:p>
    <w:p w14:paraId="1BB2E462" w14:textId="35199326" w:rsidR="00EC7338" w:rsidRDefault="00DD7F21" w:rsidP="00B83462">
      <w:pPr>
        <w:spacing w:after="120" w:line="360" w:lineRule="auto"/>
      </w:pPr>
      <w:r>
        <w:rPr>
          <w:rFonts w:ascii="Times New Roman" w:hAnsi="Times New Roman"/>
          <w:sz w:val="26"/>
          <w:rtl/>
        </w:rPr>
        <w:t xml:space="preserve">1. </w:t>
      </w:r>
      <w:r w:rsidR="00B83462">
        <w:rPr>
          <w:rFonts w:ascii="Times New Roman" w:hAnsi="Times New Roman"/>
          <w:sz w:val="26"/>
        </w:rPr>
        <w:t xml:space="preserve"> </w:t>
      </w:r>
      <w:proofErr w:type="spellStart"/>
      <w:r>
        <w:rPr>
          <w:rFonts w:ascii="Times New Roman" w:hAnsi="Times New Roman"/>
          <w:sz w:val="26"/>
          <w:rtl/>
        </w:rPr>
        <w:t>NestJS</w:t>
      </w:r>
      <w:proofErr w:type="spellEnd"/>
      <w:r>
        <w:rPr>
          <w:rFonts w:ascii="Times New Roman" w:hAnsi="Times New Roman"/>
          <w:sz w:val="26"/>
          <w:rtl/>
        </w:rPr>
        <w:t xml:space="preserve"> </w:t>
      </w:r>
      <w:proofErr w:type="spellStart"/>
      <w:r>
        <w:rPr>
          <w:rFonts w:ascii="Times New Roman" w:hAnsi="Times New Roman"/>
          <w:sz w:val="26"/>
          <w:rtl/>
        </w:rPr>
        <w:t>Official</w:t>
      </w:r>
      <w:proofErr w:type="spellEnd"/>
      <w:r>
        <w:rPr>
          <w:rFonts w:ascii="Times New Roman" w:hAnsi="Times New Roman"/>
          <w:sz w:val="26"/>
          <w:rtl/>
        </w:rPr>
        <w:t xml:space="preserve"> </w:t>
      </w:r>
      <w:proofErr w:type="spellStart"/>
      <w:r>
        <w:rPr>
          <w:rFonts w:ascii="Times New Roman" w:hAnsi="Times New Roman"/>
          <w:sz w:val="26"/>
          <w:rtl/>
        </w:rPr>
        <w:t>Documentation</w:t>
      </w:r>
      <w:proofErr w:type="spellEnd"/>
      <w:r>
        <w:rPr>
          <w:rFonts w:ascii="Times New Roman" w:hAnsi="Times New Roman"/>
          <w:sz w:val="26"/>
          <w:rtl/>
        </w:rPr>
        <w:t xml:space="preserve"> — https://docs.nestjs.com</w:t>
      </w:r>
    </w:p>
    <w:p w14:paraId="38F04EE8" w14:textId="6F8A363B" w:rsidR="00EC7338" w:rsidRDefault="00DD7F21" w:rsidP="00B83462">
      <w:pPr>
        <w:spacing w:after="120" w:line="360" w:lineRule="auto"/>
      </w:pPr>
      <w:r>
        <w:rPr>
          <w:rFonts w:ascii="Times New Roman" w:hAnsi="Times New Roman"/>
          <w:sz w:val="26"/>
          <w:rtl/>
        </w:rPr>
        <w:t xml:space="preserve">2. </w:t>
      </w:r>
      <w:r w:rsidR="00B83462">
        <w:rPr>
          <w:rFonts w:ascii="Times New Roman" w:hAnsi="Times New Roman"/>
          <w:sz w:val="26"/>
        </w:rPr>
        <w:t xml:space="preserve">  </w:t>
      </w:r>
      <w:proofErr w:type="spellStart"/>
      <w:r>
        <w:rPr>
          <w:rFonts w:ascii="Times New Roman" w:hAnsi="Times New Roman"/>
          <w:sz w:val="26"/>
          <w:rtl/>
        </w:rPr>
        <w:t>React</w:t>
      </w:r>
      <w:proofErr w:type="spellEnd"/>
      <w:r>
        <w:rPr>
          <w:rFonts w:ascii="Times New Roman" w:hAnsi="Times New Roman"/>
          <w:sz w:val="26"/>
          <w:rtl/>
        </w:rPr>
        <w:t xml:space="preserve"> </w:t>
      </w:r>
      <w:proofErr w:type="spellStart"/>
      <w:r>
        <w:rPr>
          <w:rFonts w:ascii="Times New Roman" w:hAnsi="Times New Roman"/>
          <w:sz w:val="26"/>
          <w:rtl/>
        </w:rPr>
        <w:t>Documentation</w:t>
      </w:r>
      <w:proofErr w:type="spellEnd"/>
      <w:r>
        <w:rPr>
          <w:rFonts w:ascii="Times New Roman" w:hAnsi="Times New Roman"/>
          <w:sz w:val="26"/>
          <w:rtl/>
        </w:rPr>
        <w:t xml:space="preserve"> — https://react.dev</w:t>
      </w:r>
    </w:p>
    <w:p w14:paraId="760FE2CF" w14:textId="4FAD00CC" w:rsidR="00EC7338" w:rsidRDefault="00DD7F21" w:rsidP="00B83462">
      <w:pPr>
        <w:spacing w:after="120" w:line="360" w:lineRule="auto"/>
      </w:pPr>
      <w:r>
        <w:rPr>
          <w:rFonts w:ascii="Times New Roman" w:hAnsi="Times New Roman"/>
          <w:sz w:val="26"/>
          <w:rtl/>
        </w:rPr>
        <w:t xml:space="preserve">3. </w:t>
      </w:r>
      <w:r w:rsidR="00B83462">
        <w:rPr>
          <w:rFonts w:ascii="Times New Roman" w:hAnsi="Times New Roman"/>
          <w:sz w:val="26"/>
        </w:rPr>
        <w:t xml:space="preserve"> </w:t>
      </w:r>
      <w:proofErr w:type="spellStart"/>
      <w:r>
        <w:rPr>
          <w:rFonts w:ascii="Times New Roman" w:hAnsi="Times New Roman"/>
          <w:sz w:val="26"/>
          <w:rtl/>
        </w:rPr>
        <w:t>Prisma</w:t>
      </w:r>
      <w:proofErr w:type="spellEnd"/>
      <w:r>
        <w:rPr>
          <w:rFonts w:ascii="Times New Roman" w:hAnsi="Times New Roman"/>
          <w:sz w:val="26"/>
          <w:rtl/>
        </w:rPr>
        <w:t xml:space="preserve"> ORM </w:t>
      </w:r>
      <w:proofErr w:type="spellStart"/>
      <w:r>
        <w:rPr>
          <w:rFonts w:ascii="Times New Roman" w:hAnsi="Times New Roman"/>
          <w:sz w:val="26"/>
          <w:rtl/>
        </w:rPr>
        <w:t>Documentation</w:t>
      </w:r>
      <w:proofErr w:type="spellEnd"/>
      <w:r>
        <w:rPr>
          <w:rFonts w:ascii="Times New Roman" w:hAnsi="Times New Roman"/>
          <w:sz w:val="26"/>
          <w:rtl/>
        </w:rPr>
        <w:t xml:space="preserve"> — https://www.prisma.io/docs</w:t>
      </w:r>
    </w:p>
    <w:p w14:paraId="5A7D18CE" w14:textId="3B04735E" w:rsidR="00EC7338" w:rsidRDefault="00DD7F21" w:rsidP="00B83462">
      <w:pPr>
        <w:spacing w:after="120" w:line="360" w:lineRule="auto"/>
      </w:pPr>
      <w:r>
        <w:rPr>
          <w:rFonts w:ascii="Times New Roman" w:hAnsi="Times New Roman"/>
          <w:sz w:val="26"/>
          <w:rtl/>
        </w:rPr>
        <w:t xml:space="preserve">4. </w:t>
      </w:r>
      <w:r w:rsidR="00B83462">
        <w:rPr>
          <w:rFonts w:ascii="Times New Roman" w:hAnsi="Times New Roman"/>
          <w:sz w:val="26"/>
        </w:rPr>
        <w:t xml:space="preserve"> </w:t>
      </w:r>
      <w:proofErr w:type="spellStart"/>
      <w:r>
        <w:rPr>
          <w:rFonts w:ascii="Times New Roman" w:hAnsi="Times New Roman"/>
          <w:sz w:val="26"/>
          <w:rtl/>
        </w:rPr>
        <w:t>PostgreSQL</w:t>
      </w:r>
      <w:proofErr w:type="spellEnd"/>
      <w:r>
        <w:rPr>
          <w:rFonts w:ascii="Times New Roman" w:hAnsi="Times New Roman"/>
          <w:sz w:val="26"/>
          <w:rtl/>
        </w:rPr>
        <w:t xml:space="preserve"> </w:t>
      </w:r>
      <w:proofErr w:type="spellStart"/>
      <w:r>
        <w:rPr>
          <w:rFonts w:ascii="Times New Roman" w:hAnsi="Times New Roman"/>
          <w:sz w:val="26"/>
          <w:rtl/>
        </w:rPr>
        <w:t>Official</w:t>
      </w:r>
      <w:proofErr w:type="spellEnd"/>
      <w:r>
        <w:rPr>
          <w:rFonts w:ascii="Times New Roman" w:hAnsi="Times New Roman"/>
          <w:sz w:val="26"/>
          <w:rtl/>
        </w:rPr>
        <w:t xml:space="preserve"> </w:t>
      </w:r>
      <w:proofErr w:type="spellStart"/>
      <w:r>
        <w:rPr>
          <w:rFonts w:ascii="Times New Roman" w:hAnsi="Times New Roman"/>
          <w:sz w:val="26"/>
          <w:rtl/>
        </w:rPr>
        <w:t>Documentation</w:t>
      </w:r>
      <w:proofErr w:type="spellEnd"/>
      <w:r>
        <w:rPr>
          <w:rFonts w:ascii="Times New Roman" w:hAnsi="Times New Roman"/>
          <w:sz w:val="26"/>
          <w:rtl/>
        </w:rPr>
        <w:t xml:space="preserve"> — https://www.postgresql.org/docs</w:t>
      </w:r>
    </w:p>
    <w:p w14:paraId="0C2D8F8D" w14:textId="34CAAE26" w:rsidR="00EC7338" w:rsidRDefault="00DD7F21" w:rsidP="00B83462">
      <w:pPr>
        <w:spacing w:after="120" w:line="360" w:lineRule="auto"/>
      </w:pPr>
      <w:r>
        <w:rPr>
          <w:rFonts w:ascii="Times New Roman" w:hAnsi="Times New Roman"/>
          <w:sz w:val="26"/>
          <w:rtl/>
        </w:rPr>
        <w:t xml:space="preserve">5. </w:t>
      </w:r>
      <w:r w:rsidR="00B83462">
        <w:rPr>
          <w:rFonts w:ascii="Times New Roman" w:hAnsi="Times New Roman"/>
          <w:sz w:val="26"/>
        </w:rPr>
        <w:t xml:space="preserve"> </w:t>
      </w:r>
      <w:proofErr w:type="spellStart"/>
      <w:r>
        <w:rPr>
          <w:rFonts w:ascii="Times New Roman" w:hAnsi="Times New Roman"/>
          <w:sz w:val="26"/>
          <w:rtl/>
        </w:rPr>
        <w:t>Vite</w:t>
      </w:r>
      <w:proofErr w:type="spellEnd"/>
      <w:r>
        <w:rPr>
          <w:rFonts w:ascii="Times New Roman" w:hAnsi="Times New Roman"/>
          <w:sz w:val="26"/>
          <w:rtl/>
        </w:rPr>
        <w:t xml:space="preserve"> </w:t>
      </w:r>
      <w:proofErr w:type="spellStart"/>
      <w:r>
        <w:rPr>
          <w:rFonts w:ascii="Times New Roman" w:hAnsi="Times New Roman"/>
          <w:sz w:val="26"/>
          <w:rtl/>
        </w:rPr>
        <w:t>Documentation</w:t>
      </w:r>
      <w:proofErr w:type="spellEnd"/>
      <w:r>
        <w:rPr>
          <w:rFonts w:ascii="Times New Roman" w:hAnsi="Times New Roman"/>
          <w:sz w:val="26"/>
          <w:rtl/>
        </w:rPr>
        <w:t xml:space="preserve"> — https://vitejs.dev</w:t>
      </w:r>
    </w:p>
    <w:p w14:paraId="4AE8B93D" w14:textId="11906F08" w:rsidR="00EC7338" w:rsidRDefault="00DD7F21" w:rsidP="00B83462">
      <w:pPr>
        <w:spacing w:after="120" w:line="360" w:lineRule="auto"/>
      </w:pPr>
      <w:r>
        <w:rPr>
          <w:rFonts w:ascii="Times New Roman" w:hAnsi="Times New Roman"/>
          <w:sz w:val="26"/>
          <w:rtl/>
        </w:rPr>
        <w:t xml:space="preserve">6. </w:t>
      </w:r>
      <w:r w:rsidR="00B83462">
        <w:rPr>
          <w:rFonts w:ascii="Times New Roman" w:hAnsi="Times New Roman"/>
          <w:sz w:val="26"/>
        </w:rPr>
        <w:t xml:space="preserve"> </w:t>
      </w:r>
      <w:proofErr w:type="spellStart"/>
      <w:r>
        <w:rPr>
          <w:rFonts w:ascii="Times New Roman" w:hAnsi="Times New Roman"/>
          <w:sz w:val="26"/>
          <w:rtl/>
        </w:rPr>
        <w:t>Tailwind</w:t>
      </w:r>
      <w:proofErr w:type="spellEnd"/>
      <w:r>
        <w:rPr>
          <w:rFonts w:ascii="Times New Roman" w:hAnsi="Times New Roman"/>
          <w:sz w:val="26"/>
          <w:rtl/>
        </w:rPr>
        <w:t xml:space="preserve"> CSS </w:t>
      </w:r>
      <w:proofErr w:type="spellStart"/>
      <w:r>
        <w:rPr>
          <w:rFonts w:ascii="Times New Roman" w:hAnsi="Times New Roman"/>
          <w:sz w:val="26"/>
          <w:rtl/>
        </w:rPr>
        <w:t>Documentation</w:t>
      </w:r>
      <w:proofErr w:type="spellEnd"/>
      <w:r>
        <w:rPr>
          <w:rFonts w:ascii="Times New Roman" w:hAnsi="Times New Roman"/>
          <w:sz w:val="26"/>
          <w:rtl/>
        </w:rPr>
        <w:t xml:space="preserve"> — https://tailwindcss.com/docs</w:t>
      </w:r>
    </w:p>
    <w:p w14:paraId="5D1728A8" w14:textId="6D0046B8" w:rsidR="00EC7338" w:rsidRDefault="00DD7F21" w:rsidP="00B83462">
      <w:pPr>
        <w:spacing w:after="120" w:line="360" w:lineRule="auto"/>
      </w:pPr>
      <w:r>
        <w:rPr>
          <w:rFonts w:ascii="Times New Roman" w:hAnsi="Times New Roman"/>
          <w:sz w:val="26"/>
          <w:rtl/>
        </w:rPr>
        <w:t xml:space="preserve">7. </w:t>
      </w:r>
      <w:r w:rsidR="00B83462">
        <w:rPr>
          <w:rFonts w:ascii="Times New Roman" w:hAnsi="Times New Roman"/>
          <w:sz w:val="26"/>
        </w:rPr>
        <w:t xml:space="preserve"> </w:t>
      </w:r>
      <w:r>
        <w:rPr>
          <w:rFonts w:ascii="Times New Roman" w:hAnsi="Times New Roman"/>
          <w:sz w:val="26"/>
          <w:rtl/>
        </w:rPr>
        <w:t xml:space="preserve">JWT </w:t>
      </w:r>
      <w:proofErr w:type="spellStart"/>
      <w:r>
        <w:rPr>
          <w:rFonts w:ascii="Times New Roman" w:hAnsi="Times New Roman"/>
          <w:sz w:val="26"/>
          <w:rtl/>
        </w:rPr>
        <w:t>Introduction</w:t>
      </w:r>
      <w:proofErr w:type="spellEnd"/>
      <w:r>
        <w:rPr>
          <w:rFonts w:ascii="Times New Roman" w:hAnsi="Times New Roman"/>
          <w:sz w:val="26"/>
          <w:rtl/>
        </w:rPr>
        <w:t xml:space="preserve"> — https://jwt.io/introduction</w:t>
      </w:r>
    </w:p>
    <w:p w14:paraId="5C7FAA84" w14:textId="3EA5DF41" w:rsidR="00EC7338" w:rsidRDefault="00DD7F21" w:rsidP="00B83462">
      <w:pPr>
        <w:spacing w:after="120" w:line="360" w:lineRule="auto"/>
      </w:pPr>
      <w:r>
        <w:rPr>
          <w:rFonts w:ascii="Times New Roman" w:hAnsi="Times New Roman"/>
          <w:sz w:val="26"/>
          <w:rtl/>
        </w:rPr>
        <w:t xml:space="preserve">8. </w:t>
      </w:r>
      <w:r w:rsidR="00B83462">
        <w:rPr>
          <w:rFonts w:ascii="Times New Roman" w:hAnsi="Times New Roman"/>
          <w:sz w:val="26"/>
        </w:rPr>
        <w:t xml:space="preserve"> </w:t>
      </w:r>
      <w:proofErr w:type="spellStart"/>
      <w:r>
        <w:rPr>
          <w:rFonts w:ascii="Times New Roman" w:hAnsi="Times New Roman"/>
          <w:sz w:val="26"/>
          <w:rtl/>
        </w:rPr>
        <w:t>TanStack</w:t>
      </w:r>
      <w:proofErr w:type="spellEnd"/>
      <w:r>
        <w:rPr>
          <w:rFonts w:ascii="Times New Roman" w:hAnsi="Times New Roman"/>
          <w:sz w:val="26"/>
          <w:rtl/>
        </w:rPr>
        <w:t xml:space="preserve"> </w:t>
      </w:r>
      <w:proofErr w:type="spellStart"/>
      <w:r>
        <w:rPr>
          <w:rFonts w:ascii="Times New Roman" w:hAnsi="Times New Roman"/>
          <w:sz w:val="26"/>
          <w:rtl/>
        </w:rPr>
        <w:t>React</w:t>
      </w:r>
      <w:proofErr w:type="spellEnd"/>
      <w:r>
        <w:rPr>
          <w:rFonts w:ascii="Times New Roman" w:hAnsi="Times New Roman"/>
          <w:sz w:val="26"/>
          <w:rtl/>
        </w:rPr>
        <w:t xml:space="preserve"> </w:t>
      </w:r>
      <w:proofErr w:type="spellStart"/>
      <w:r>
        <w:rPr>
          <w:rFonts w:ascii="Times New Roman" w:hAnsi="Times New Roman"/>
          <w:sz w:val="26"/>
          <w:rtl/>
        </w:rPr>
        <w:t>Query</w:t>
      </w:r>
      <w:proofErr w:type="spellEnd"/>
      <w:r>
        <w:rPr>
          <w:rFonts w:ascii="Times New Roman" w:hAnsi="Times New Roman"/>
          <w:sz w:val="26"/>
          <w:rtl/>
        </w:rPr>
        <w:t xml:space="preserve"> — https://tanstack.com/query</w:t>
      </w:r>
    </w:p>
    <w:p w14:paraId="28BD82F7" w14:textId="7C72955B" w:rsidR="00EC7338" w:rsidRDefault="00DD7F21" w:rsidP="00B83462">
      <w:pPr>
        <w:spacing w:after="120" w:line="360" w:lineRule="auto"/>
      </w:pPr>
      <w:r>
        <w:rPr>
          <w:rFonts w:ascii="Times New Roman" w:hAnsi="Times New Roman"/>
          <w:sz w:val="26"/>
          <w:rtl/>
        </w:rPr>
        <w:t xml:space="preserve">9. </w:t>
      </w:r>
      <w:r w:rsidR="00B83462">
        <w:rPr>
          <w:rFonts w:ascii="Times New Roman" w:hAnsi="Times New Roman"/>
          <w:sz w:val="26"/>
        </w:rPr>
        <w:t xml:space="preserve"> </w:t>
      </w:r>
      <w:proofErr w:type="spellStart"/>
      <w:r>
        <w:rPr>
          <w:rFonts w:ascii="Times New Roman" w:hAnsi="Times New Roman"/>
          <w:sz w:val="26"/>
          <w:rtl/>
        </w:rPr>
        <w:t>Leaflet</w:t>
      </w:r>
      <w:proofErr w:type="spellEnd"/>
      <w:r>
        <w:rPr>
          <w:rFonts w:ascii="Times New Roman" w:hAnsi="Times New Roman"/>
          <w:sz w:val="26"/>
          <w:rtl/>
        </w:rPr>
        <w:t xml:space="preserve"> </w:t>
      </w:r>
      <w:proofErr w:type="spellStart"/>
      <w:r>
        <w:rPr>
          <w:rFonts w:ascii="Times New Roman" w:hAnsi="Times New Roman"/>
          <w:sz w:val="26"/>
          <w:rtl/>
        </w:rPr>
        <w:t>Documentation</w:t>
      </w:r>
      <w:proofErr w:type="spellEnd"/>
      <w:r>
        <w:rPr>
          <w:rFonts w:ascii="Times New Roman" w:hAnsi="Times New Roman"/>
          <w:sz w:val="26"/>
          <w:rtl/>
        </w:rPr>
        <w:t xml:space="preserve"> — https://leafletjs.com</w:t>
      </w:r>
    </w:p>
    <w:p w14:paraId="0955FE9F" w14:textId="52D8AE9B" w:rsidR="00EC7338" w:rsidRDefault="00DD7F21" w:rsidP="00B83462">
      <w:pPr>
        <w:spacing w:after="120" w:line="360" w:lineRule="auto"/>
      </w:pPr>
      <w:r>
        <w:rPr>
          <w:rFonts w:ascii="Times New Roman" w:hAnsi="Times New Roman"/>
          <w:sz w:val="26"/>
          <w:rtl/>
        </w:rPr>
        <w:t xml:space="preserve">10. </w:t>
      </w:r>
      <w:r w:rsidR="00B83462">
        <w:rPr>
          <w:rFonts w:ascii="Times New Roman" w:hAnsi="Times New Roman"/>
          <w:sz w:val="26"/>
        </w:rPr>
        <w:t xml:space="preserve"> </w:t>
      </w:r>
      <w:proofErr w:type="spellStart"/>
      <w:r>
        <w:rPr>
          <w:rFonts w:ascii="Times New Roman" w:hAnsi="Times New Roman"/>
          <w:sz w:val="26"/>
          <w:rtl/>
        </w:rPr>
        <w:t>Ultralytics</w:t>
      </w:r>
      <w:proofErr w:type="spellEnd"/>
      <w:r>
        <w:rPr>
          <w:rFonts w:ascii="Times New Roman" w:hAnsi="Times New Roman"/>
          <w:sz w:val="26"/>
          <w:rtl/>
        </w:rPr>
        <w:t xml:space="preserve"> YOLOv8 — https://docs.ultralytics.com</w:t>
      </w:r>
    </w:p>
    <w:p w14:paraId="4315D8C7" w14:textId="5DAF5589" w:rsidR="00EC7338" w:rsidRDefault="00DD7F21" w:rsidP="00B83462">
      <w:pPr>
        <w:spacing w:after="120" w:line="360" w:lineRule="auto"/>
      </w:pPr>
      <w:r>
        <w:rPr>
          <w:rFonts w:ascii="Times New Roman" w:hAnsi="Times New Roman"/>
          <w:sz w:val="26"/>
          <w:rtl/>
        </w:rPr>
        <w:t xml:space="preserve">11. </w:t>
      </w:r>
      <w:r w:rsidR="00B83462">
        <w:rPr>
          <w:rFonts w:ascii="Times New Roman" w:hAnsi="Times New Roman"/>
          <w:sz w:val="26"/>
        </w:rPr>
        <w:t xml:space="preserve"> </w:t>
      </w:r>
      <w:r>
        <w:rPr>
          <w:rFonts w:ascii="Times New Roman" w:hAnsi="Times New Roman"/>
          <w:sz w:val="26"/>
          <w:rtl/>
        </w:rPr>
        <w:t xml:space="preserve">ONNX </w:t>
      </w:r>
      <w:proofErr w:type="spellStart"/>
      <w:r>
        <w:rPr>
          <w:rFonts w:ascii="Times New Roman" w:hAnsi="Times New Roman"/>
          <w:sz w:val="26"/>
          <w:rtl/>
        </w:rPr>
        <w:t>Runtime</w:t>
      </w:r>
      <w:proofErr w:type="spellEnd"/>
      <w:r>
        <w:rPr>
          <w:rFonts w:ascii="Times New Roman" w:hAnsi="Times New Roman"/>
          <w:sz w:val="26"/>
          <w:rtl/>
        </w:rPr>
        <w:t xml:space="preserve"> — https://onnxruntime.ai</w:t>
      </w:r>
    </w:p>
    <w:p w14:paraId="382A1AEB" w14:textId="2A7151D2" w:rsidR="00EC7338" w:rsidRDefault="00DD7F21" w:rsidP="00B83462">
      <w:pPr>
        <w:spacing w:after="120" w:line="360" w:lineRule="auto"/>
      </w:pPr>
      <w:r>
        <w:rPr>
          <w:rFonts w:ascii="Times New Roman" w:hAnsi="Times New Roman"/>
          <w:sz w:val="26"/>
          <w:rtl/>
        </w:rPr>
        <w:t xml:space="preserve">12. </w:t>
      </w:r>
      <w:r w:rsidR="00B83462">
        <w:rPr>
          <w:rFonts w:ascii="Times New Roman" w:hAnsi="Times New Roman"/>
          <w:sz w:val="26"/>
        </w:rPr>
        <w:t xml:space="preserve"> </w:t>
      </w:r>
      <w:proofErr w:type="spellStart"/>
      <w:r>
        <w:rPr>
          <w:rFonts w:ascii="Times New Roman" w:hAnsi="Times New Roman"/>
          <w:sz w:val="26"/>
          <w:rtl/>
        </w:rPr>
        <w:t>Mayya</w:t>
      </w:r>
      <w:proofErr w:type="spellEnd"/>
      <w:r>
        <w:rPr>
          <w:rFonts w:ascii="Times New Roman" w:hAnsi="Times New Roman"/>
          <w:sz w:val="26"/>
          <w:rtl/>
        </w:rPr>
        <w:t xml:space="preserve"> et </w:t>
      </w:r>
      <w:proofErr w:type="spellStart"/>
      <w:r>
        <w:rPr>
          <w:rFonts w:ascii="Times New Roman" w:hAnsi="Times New Roman"/>
          <w:sz w:val="26"/>
          <w:rtl/>
        </w:rPr>
        <w:t>al</w:t>
      </w:r>
      <w:proofErr w:type="spellEnd"/>
      <w:r>
        <w:rPr>
          <w:rFonts w:ascii="Times New Roman" w:hAnsi="Times New Roman"/>
          <w:sz w:val="26"/>
          <w:rtl/>
        </w:rPr>
        <w:t xml:space="preserve">., PECCD </w:t>
      </w:r>
      <w:proofErr w:type="spellStart"/>
      <w:r>
        <w:rPr>
          <w:rFonts w:ascii="Times New Roman" w:hAnsi="Times New Roman"/>
          <w:sz w:val="26"/>
          <w:rtl/>
        </w:rPr>
        <w:t>dataset</w:t>
      </w:r>
      <w:proofErr w:type="spellEnd"/>
      <w:r>
        <w:rPr>
          <w:rFonts w:ascii="Times New Roman" w:hAnsi="Times New Roman"/>
          <w:sz w:val="26"/>
          <w:rtl/>
        </w:rPr>
        <w:t xml:space="preserve"> — </w:t>
      </w:r>
      <w:proofErr w:type="spellStart"/>
      <w:r>
        <w:rPr>
          <w:rFonts w:ascii="Times New Roman" w:hAnsi="Times New Roman"/>
          <w:sz w:val="26"/>
          <w:rtl/>
        </w:rPr>
        <w:t>Mendeley</w:t>
      </w:r>
      <w:proofErr w:type="spellEnd"/>
      <w:r>
        <w:rPr>
          <w:rFonts w:ascii="Times New Roman" w:hAnsi="Times New Roman"/>
          <w:sz w:val="26"/>
          <w:rtl/>
        </w:rPr>
        <w:t xml:space="preserve"> </w:t>
      </w:r>
      <w:proofErr w:type="spellStart"/>
      <w:r>
        <w:rPr>
          <w:rFonts w:ascii="Times New Roman" w:hAnsi="Times New Roman"/>
          <w:sz w:val="26"/>
          <w:rtl/>
        </w:rPr>
        <w:t>Data</w:t>
      </w:r>
      <w:proofErr w:type="spellEnd"/>
      <w:r>
        <w:rPr>
          <w:rFonts w:ascii="Times New Roman" w:hAnsi="Times New Roman"/>
          <w:sz w:val="26"/>
          <w:rtl/>
        </w:rPr>
        <w:t>, 2025</w:t>
      </w:r>
    </w:p>
    <w:p w14:paraId="42576DEE" w14:textId="585CB217" w:rsidR="00EC7338" w:rsidRDefault="00DD7F21" w:rsidP="00B83462">
      <w:pPr>
        <w:spacing w:after="120" w:line="360" w:lineRule="auto"/>
      </w:pPr>
      <w:r>
        <w:rPr>
          <w:rFonts w:ascii="Times New Roman" w:hAnsi="Times New Roman"/>
          <w:sz w:val="26"/>
          <w:rtl/>
        </w:rPr>
        <w:t xml:space="preserve">13. </w:t>
      </w:r>
      <w:r w:rsidR="00B83462">
        <w:rPr>
          <w:rFonts w:ascii="Times New Roman" w:hAnsi="Times New Roman"/>
          <w:sz w:val="26"/>
        </w:rPr>
        <w:t xml:space="preserve"> </w:t>
      </w:r>
      <w:proofErr w:type="spellStart"/>
      <w:r>
        <w:rPr>
          <w:rFonts w:ascii="Times New Roman" w:hAnsi="Times New Roman"/>
          <w:sz w:val="26"/>
          <w:rtl/>
        </w:rPr>
        <w:t>Zod</w:t>
      </w:r>
      <w:proofErr w:type="spellEnd"/>
      <w:r>
        <w:rPr>
          <w:rFonts w:ascii="Times New Roman" w:hAnsi="Times New Roman"/>
          <w:sz w:val="26"/>
          <w:rtl/>
        </w:rPr>
        <w:t xml:space="preserve"> </w:t>
      </w:r>
      <w:proofErr w:type="spellStart"/>
      <w:r>
        <w:rPr>
          <w:rFonts w:ascii="Times New Roman" w:hAnsi="Times New Roman"/>
          <w:sz w:val="26"/>
          <w:rtl/>
        </w:rPr>
        <w:t>Documentation</w:t>
      </w:r>
      <w:proofErr w:type="spellEnd"/>
      <w:r>
        <w:rPr>
          <w:rFonts w:ascii="Times New Roman" w:hAnsi="Times New Roman"/>
          <w:sz w:val="26"/>
          <w:rtl/>
        </w:rPr>
        <w:t xml:space="preserve"> — https://zod.dev</w:t>
      </w:r>
    </w:p>
    <w:p w14:paraId="2F212505" w14:textId="7728FD29" w:rsidR="00EC7338" w:rsidRDefault="00DD7F21" w:rsidP="00B83462">
      <w:pPr>
        <w:spacing w:after="120" w:line="360" w:lineRule="auto"/>
      </w:pPr>
      <w:r>
        <w:rPr>
          <w:rFonts w:ascii="Times New Roman" w:hAnsi="Times New Roman"/>
          <w:sz w:val="26"/>
          <w:rtl/>
        </w:rPr>
        <w:t xml:space="preserve">14. </w:t>
      </w:r>
      <w:r w:rsidR="00B83462">
        <w:rPr>
          <w:rFonts w:ascii="Times New Roman" w:hAnsi="Times New Roman"/>
          <w:sz w:val="26"/>
        </w:rPr>
        <w:t xml:space="preserve"> </w:t>
      </w:r>
      <w:proofErr w:type="spellStart"/>
      <w:r>
        <w:rPr>
          <w:rFonts w:ascii="Times New Roman" w:hAnsi="Times New Roman"/>
          <w:sz w:val="26"/>
          <w:rtl/>
        </w:rPr>
        <w:t>Docker</w:t>
      </w:r>
      <w:proofErr w:type="spellEnd"/>
      <w:r>
        <w:rPr>
          <w:rFonts w:ascii="Times New Roman" w:hAnsi="Times New Roman"/>
          <w:sz w:val="26"/>
          <w:rtl/>
        </w:rPr>
        <w:t xml:space="preserve"> </w:t>
      </w:r>
      <w:proofErr w:type="spellStart"/>
      <w:r>
        <w:rPr>
          <w:rFonts w:ascii="Times New Roman" w:hAnsi="Times New Roman"/>
          <w:sz w:val="26"/>
          <w:rtl/>
        </w:rPr>
        <w:t>Documentation</w:t>
      </w:r>
      <w:proofErr w:type="spellEnd"/>
      <w:r>
        <w:rPr>
          <w:rFonts w:ascii="Times New Roman" w:hAnsi="Times New Roman"/>
          <w:sz w:val="26"/>
          <w:rtl/>
        </w:rPr>
        <w:t xml:space="preserve"> — https://docs.docker.com</w:t>
      </w:r>
    </w:p>
    <w:p w14:paraId="2595F753" w14:textId="7A8501CE" w:rsidR="00EC7338" w:rsidRDefault="00DD7F21" w:rsidP="00B83462">
      <w:pPr>
        <w:spacing w:after="120" w:line="360" w:lineRule="auto"/>
      </w:pPr>
      <w:r>
        <w:rPr>
          <w:rFonts w:ascii="Times New Roman" w:hAnsi="Times New Roman"/>
          <w:sz w:val="26"/>
          <w:rtl/>
        </w:rPr>
        <w:t xml:space="preserve">15. </w:t>
      </w:r>
      <w:r w:rsidR="00B83462">
        <w:rPr>
          <w:rFonts w:ascii="Times New Roman" w:hAnsi="Times New Roman"/>
          <w:sz w:val="26"/>
        </w:rPr>
        <w:t xml:space="preserve"> </w:t>
      </w:r>
      <w:proofErr w:type="spellStart"/>
      <w:r>
        <w:rPr>
          <w:rFonts w:ascii="Times New Roman" w:hAnsi="Times New Roman"/>
          <w:sz w:val="26"/>
          <w:rtl/>
        </w:rPr>
        <w:t>React</w:t>
      </w:r>
      <w:proofErr w:type="spellEnd"/>
      <w:r>
        <w:rPr>
          <w:rFonts w:ascii="Times New Roman" w:hAnsi="Times New Roman"/>
          <w:sz w:val="26"/>
          <w:rtl/>
        </w:rPr>
        <w:t xml:space="preserve"> </w:t>
      </w:r>
      <w:proofErr w:type="spellStart"/>
      <w:r>
        <w:rPr>
          <w:rFonts w:ascii="Times New Roman" w:hAnsi="Times New Roman"/>
          <w:sz w:val="26"/>
          <w:rtl/>
        </w:rPr>
        <w:t>Router</w:t>
      </w:r>
      <w:proofErr w:type="spellEnd"/>
      <w:r>
        <w:rPr>
          <w:rFonts w:ascii="Times New Roman" w:hAnsi="Times New Roman"/>
          <w:sz w:val="26"/>
          <w:rtl/>
        </w:rPr>
        <w:t xml:space="preserve"> </w:t>
      </w:r>
      <w:proofErr w:type="spellStart"/>
      <w:r>
        <w:rPr>
          <w:rFonts w:ascii="Times New Roman" w:hAnsi="Times New Roman"/>
          <w:sz w:val="26"/>
          <w:rtl/>
        </w:rPr>
        <w:t>Documentation</w:t>
      </w:r>
      <w:proofErr w:type="spellEnd"/>
      <w:r>
        <w:rPr>
          <w:rFonts w:ascii="Times New Roman" w:hAnsi="Times New Roman"/>
          <w:sz w:val="26"/>
          <w:rtl/>
        </w:rPr>
        <w:t xml:space="preserve"> — https://reactrouter.com</w:t>
      </w:r>
    </w:p>
    <w:p w14:paraId="053E0213" w14:textId="5BA33C09" w:rsidR="00EC7338" w:rsidRDefault="00DD7F21" w:rsidP="00B83462">
      <w:pPr>
        <w:spacing w:after="120" w:line="360" w:lineRule="auto"/>
      </w:pPr>
      <w:r>
        <w:rPr>
          <w:rFonts w:ascii="Times New Roman" w:hAnsi="Times New Roman"/>
          <w:sz w:val="26"/>
          <w:rtl/>
        </w:rPr>
        <w:t xml:space="preserve">16. </w:t>
      </w:r>
      <w:r w:rsidR="00B83462">
        <w:rPr>
          <w:rFonts w:ascii="Times New Roman" w:hAnsi="Times New Roman"/>
          <w:sz w:val="26"/>
        </w:rPr>
        <w:t xml:space="preserve"> </w:t>
      </w:r>
      <w:proofErr w:type="spellStart"/>
      <w:r>
        <w:rPr>
          <w:rFonts w:ascii="Times New Roman" w:hAnsi="Times New Roman"/>
          <w:sz w:val="26"/>
          <w:rtl/>
        </w:rPr>
        <w:t>Jest</w:t>
      </w:r>
      <w:proofErr w:type="spellEnd"/>
      <w:r>
        <w:rPr>
          <w:rFonts w:ascii="Times New Roman" w:hAnsi="Times New Roman"/>
          <w:sz w:val="26"/>
          <w:rtl/>
        </w:rPr>
        <w:t xml:space="preserve"> </w:t>
      </w:r>
      <w:proofErr w:type="spellStart"/>
      <w:r>
        <w:rPr>
          <w:rFonts w:ascii="Times New Roman" w:hAnsi="Times New Roman"/>
          <w:sz w:val="26"/>
          <w:rtl/>
        </w:rPr>
        <w:t>Documentation</w:t>
      </w:r>
      <w:proofErr w:type="spellEnd"/>
      <w:r>
        <w:rPr>
          <w:rFonts w:ascii="Times New Roman" w:hAnsi="Times New Roman"/>
          <w:sz w:val="26"/>
          <w:rtl/>
        </w:rPr>
        <w:t xml:space="preserve"> — https://jestjs.io</w:t>
      </w:r>
    </w:p>
    <w:p w14:paraId="36E23AFD" w14:textId="77777777" w:rsidR="00EC7338" w:rsidRDefault="00DD7F21" w:rsidP="00C04CB9">
      <w:pPr>
        <w:bidi/>
      </w:pPr>
      <w:r>
        <w:br w:type="page"/>
      </w:r>
    </w:p>
    <w:p w14:paraId="1FFDDC92" w14:textId="77777777" w:rsidR="00EC7338" w:rsidRDefault="00DD7F21" w:rsidP="00B83462">
      <w:pPr>
        <w:jc w:val="center"/>
      </w:pPr>
      <w:bookmarkStart w:id="47" w:name="bm_abstract_en"/>
      <w:r>
        <w:rPr>
          <w:rFonts w:ascii="Times New Roman" w:hAnsi="Times New Roman"/>
          <w:b/>
          <w:sz w:val="36"/>
        </w:rPr>
        <w:lastRenderedPageBreak/>
        <w:t>Abstract</w:t>
      </w:r>
      <w:bookmarkEnd w:id="47"/>
    </w:p>
    <w:p w14:paraId="69038CA7" w14:textId="77777777" w:rsidR="00EC7338" w:rsidRDefault="00DD7F21" w:rsidP="00B83462">
      <w:pPr>
        <w:spacing w:after="160" w:line="360" w:lineRule="auto"/>
        <w:jc w:val="both"/>
      </w:pPr>
      <w:r>
        <w:rPr>
          <w:rFonts w:ascii="Times New Roman" w:hAnsi="Times New Roman"/>
          <w:sz w:val="26"/>
        </w:rPr>
        <w:t xml:space="preserve">This graduation project presents an integrated web platform for documenting property damage after disasters or localized incidents. We designed a single channel that connects citizens and residents with a supervisor and aid organizations. A report carries a geographic location, a description, and photographs. A YOLOv8 object detector, exported to ONNX and executed inside the </w:t>
      </w:r>
      <w:proofErr w:type="spellStart"/>
      <w:r>
        <w:rPr>
          <w:rFonts w:ascii="Times New Roman" w:hAnsi="Times New Roman"/>
          <w:sz w:val="26"/>
        </w:rPr>
        <w:t>NestJS</w:t>
      </w:r>
      <w:proofErr w:type="spellEnd"/>
      <w:r>
        <w:rPr>
          <w:rFonts w:ascii="Times New Roman" w:hAnsi="Times New Roman"/>
          <w:sz w:val="26"/>
        </w:rPr>
        <w:t xml:space="preserve"> API, proposes an initial damage level. A human supervisor still approves, rejects, or edits the report. Organizations then attach planned, in-progress, or delivered aid only to approved reports.</w:t>
      </w:r>
    </w:p>
    <w:p w14:paraId="4837C4AD" w14:textId="77777777" w:rsidR="00EC7338" w:rsidRDefault="00DD7F21" w:rsidP="00B83462">
      <w:pPr>
        <w:spacing w:after="160" w:line="360" w:lineRule="auto"/>
        <w:jc w:val="both"/>
      </w:pPr>
      <w:r>
        <w:rPr>
          <w:rFonts w:ascii="Times New Roman" w:hAnsi="Times New Roman"/>
          <w:sz w:val="26"/>
        </w:rPr>
        <w:t xml:space="preserve">We built the system as a </w:t>
      </w:r>
      <w:proofErr w:type="spellStart"/>
      <w:r>
        <w:rPr>
          <w:rFonts w:ascii="Times New Roman" w:hAnsi="Times New Roman"/>
          <w:sz w:val="26"/>
        </w:rPr>
        <w:t>monorepo</w:t>
      </w:r>
      <w:proofErr w:type="spellEnd"/>
      <w:r>
        <w:rPr>
          <w:rFonts w:ascii="Times New Roman" w:hAnsi="Times New Roman"/>
          <w:sz w:val="26"/>
        </w:rPr>
        <w:t xml:space="preserve">: a React client with Vite, Tailwind CSS, and Leaflet; a </w:t>
      </w:r>
      <w:proofErr w:type="spellStart"/>
      <w:r>
        <w:rPr>
          <w:rFonts w:ascii="Times New Roman" w:hAnsi="Times New Roman"/>
          <w:sz w:val="26"/>
        </w:rPr>
        <w:t>NestJS</w:t>
      </w:r>
      <w:proofErr w:type="spellEnd"/>
      <w:r>
        <w:rPr>
          <w:rFonts w:ascii="Times New Roman" w:hAnsi="Times New Roman"/>
          <w:sz w:val="26"/>
        </w:rPr>
        <w:t xml:space="preserve"> API; a shared package for contracts and detection aggregation; and PostgreSQL accessed through Prisma. Six PECCD defect classes drive the vision pipeline. Multi-image findings are reduced by a highest-severity rule with a confidence floor of 0.35 and an approximate box-coverage ratio. Chapter 4 documents the real UI with nine numbered screenshots covering the citizen, supervisor, and organization workflows.</w:t>
      </w:r>
    </w:p>
    <w:p w14:paraId="1E80EACE" w14:textId="77777777" w:rsidR="00EC7338" w:rsidRDefault="00DD7F21" w:rsidP="00B83462">
      <w:pPr>
        <w:spacing w:after="160" w:line="360" w:lineRule="auto"/>
        <w:jc w:val="both"/>
      </w:pPr>
      <w:r>
        <w:rPr>
          <w:rFonts w:ascii="Times New Roman" w:hAnsi="Times New Roman"/>
          <w:b/>
          <w:sz w:val="26"/>
        </w:rPr>
        <w:t xml:space="preserve">Keywords: damage documentation, YOLOv8, ONNX Runtime, GIS, aid distribution, role-based access control, React, </w:t>
      </w:r>
      <w:proofErr w:type="spellStart"/>
      <w:r>
        <w:rPr>
          <w:rFonts w:ascii="Times New Roman" w:hAnsi="Times New Roman"/>
          <w:b/>
          <w:sz w:val="26"/>
        </w:rPr>
        <w:t>NestJS</w:t>
      </w:r>
      <w:proofErr w:type="spellEnd"/>
      <w:r>
        <w:rPr>
          <w:rFonts w:ascii="Times New Roman" w:hAnsi="Times New Roman"/>
          <w:b/>
          <w:sz w:val="26"/>
        </w:rPr>
        <w:t>.</w:t>
      </w:r>
    </w:p>
    <w:sectPr w:rsidR="00EC7338" w:rsidSect="00034616">
      <w:footerReference w:type="default" r:id="rId17"/>
      <w:pgSz w:w="11906" w:h="16838"/>
      <w:pgMar w:top="1417" w:right="158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9E8F9" w14:textId="77777777" w:rsidR="00B53487" w:rsidRDefault="00B53487">
      <w:pPr>
        <w:spacing w:after="0" w:line="240" w:lineRule="auto"/>
      </w:pPr>
      <w:r>
        <w:separator/>
      </w:r>
    </w:p>
  </w:endnote>
  <w:endnote w:type="continuationSeparator" w:id="0">
    <w:p w14:paraId="1B887BF0" w14:textId="77777777" w:rsidR="00B53487" w:rsidRDefault="00B53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07CB5" w14:textId="77777777" w:rsidR="00EC7338" w:rsidRDefault="00DD7F21">
    <w:pPr>
      <w:pStyle w:val="Footer"/>
      <w:jc w:val="center"/>
    </w:pPr>
    <w:r>
      <w:rPr>
        <w:rFonts w:ascii="Times New Roman" w:hAnsi="Times New Roman"/>
        <w:sz w:val="24"/>
        <w:rtl/>
      </w:rPr>
      <w:t xml:space="preserve">— </w:t>
    </w:r>
    <w:r>
      <w:fldChar w:fldCharType="begin"/>
    </w:r>
    <w:r>
      <w:instrText xml:space="preserve"> PAGE </w:instrText>
    </w:r>
    <w:r>
      <w:fldChar w:fldCharType="separate"/>
    </w:r>
    <w:r>
      <w:rPr>
        <w:rFonts w:ascii="Times New Roman" w:hAnsi="Times New Roman"/>
        <w:sz w:val="24"/>
        <w:rtl/>
      </w:rPr>
      <w:t>1</w:t>
    </w:r>
    <w:r>
      <w:fldChar w:fldCharType="end"/>
    </w:r>
    <w:r>
      <w:rPr>
        <w:rFonts w:ascii="Times New Roman" w:hAnsi="Times New Roman"/>
        <w:sz w:val="24"/>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D65C" w14:textId="77777777" w:rsidR="00B53487" w:rsidRDefault="00B53487">
      <w:pPr>
        <w:spacing w:after="0" w:line="240" w:lineRule="auto"/>
      </w:pPr>
      <w:r>
        <w:separator/>
      </w:r>
    </w:p>
  </w:footnote>
  <w:footnote w:type="continuationSeparator" w:id="0">
    <w:p w14:paraId="5EBE10CA" w14:textId="77777777" w:rsidR="00B53487" w:rsidRDefault="00B53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8474747">
    <w:abstractNumId w:val="8"/>
  </w:num>
  <w:num w:numId="2" w16cid:durableId="164781042">
    <w:abstractNumId w:val="6"/>
  </w:num>
  <w:num w:numId="3" w16cid:durableId="909074374">
    <w:abstractNumId w:val="5"/>
  </w:num>
  <w:num w:numId="4" w16cid:durableId="1834830570">
    <w:abstractNumId w:val="4"/>
  </w:num>
  <w:num w:numId="5" w16cid:durableId="1158814068">
    <w:abstractNumId w:val="7"/>
  </w:num>
  <w:num w:numId="6" w16cid:durableId="957489823">
    <w:abstractNumId w:val="3"/>
  </w:num>
  <w:num w:numId="7" w16cid:durableId="984238152">
    <w:abstractNumId w:val="2"/>
  </w:num>
  <w:num w:numId="8" w16cid:durableId="396361729">
    <w:abstractNumId w:val="1"/>
  </w:num>
  <w:num w:numId="9" w16cid:durableId="117298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06C"/>
    <w:rsid w:val="0015074B"/>
    <w:rsid w:val="0029639D"/>
    <w:rsid w:val="00326F90"/>
    <w:rsid w:val="005273C5"/>
    <w:rsid w:val="00AA1D8D"/>
    <w:rsid w:val="00AC2BEE"/>
    <w:rsid w:val="00B47730"/>
    <w:rsid w:val="00B53487"/>
    <w:rsid w:val="00B83462"/>
    <w:rsid w:val="00BA3AE8"/>
    <w:rsid w:val="00C04CB9"/>
    <w:rsid w:val="00C51749"/>
    <w:rsid w:val="00CB0664"/>
    <w:rsid w:val="00DD7F21"/>
    <w:rsid w:val="00EC73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AB1FB8"/>
  <w14:defaultImageDpi w14:val="300"/>
  <w15:docId w15:val="{5BD3E8FE-9749-450E-9CF1-F8EA41A9F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1466</TotalTime>
  <Pages>1</Pages>
  <Words>4277</Words>
  <Characters>24383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alm alawad</cp:lastModifiedBy>
  <cp:revision>4</cp:revision>
  <dcterms:created xsi:type="dcterms:W3CDTF">2013-12-23T23:15:00Z</dcterms:created>
  <dcterms:modified xsi:type="dcterms:W3CDTF">2026-10-23T14:04:00Z</dcterms:modified>
  <cp:category/>
</cp:coreProperties>
</file>